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BFC6" w14:textId="77777777" w:rsidR="00E728B8" w:rsidRDefault="00903CB0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50D204B7" w14:textId="77777777" w:rsidR="00E728B8" w:rsidRDefault="00903CB0">
      <w:pPr>
        <w:spacing w:after="240"/>
      </w:pPr>
      <w:r>
        <w:rPr>
          <w:rFonts w:ascii="Consolas" w:hAnsi="Consolas"/>
          <w:color w:val="000000"/>
          <w:sz w:val="20"/>
        </w:rPr>
        <w:t>-- Task 1: Connect Excel to SQL Server database using Power Query and load 'Restaurants' table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Step-by-Step Power Query Process:</w:t>
      </w:r>
      <w:r>
        <w:rPr>
          <w:rFonts w:ascii="Consolas" w:hAnsi="Consolas"/>
          <w:color w:val="000000"/>
          <w:sz w:val="20"/>
        </w:rPr>
        <w:br/>
        <w:t>1. Open Microsoft Excel -&gt; Go to 'Data' tab -&gt; Click 'Get Data' -&gt; 'From Database' -&gt; 'From SQL Server Database' (or 'From MySQL Database').</w:t>
      </w:r>
      <w:r>
        <w:rPr>
          <w:rFonts w:ascii="Consolas" w:hAnsi="Consolas"/>
          <w:color w:val="000000"/>
          <w:sz w:val="20"/>
        </w:rPr>
        <w:br/>
        <w:t>2. In the connection dialog:</w:t>
      </w:r>
      <w:r>
        <w:rPr>
          <w:rFonts w:ascii="Consolas" w:hAnsi="Consolas"/>
          <w:color w:val="000000"/>
          <w:sz w:val="20"/>
        </w:rPr>
        <w:br/>
        <w:t xml:space="preserve">   - Server: localhost</w:t>
      </w:r>
      <w:r>
        <w:rPr>
          <w:rFonts w:ascii="Consolas" w:hAnsi="Consolas"/>
          <w:color w:val="000000"/>
          <w:sz w:val="20"/>
        </w:rPr>
        <w:br/>
        <w:t xml:space="preserve">   - Database: WindowFunctionsDB</w:t>
      </w:r>
      <w:r>
        <w:rPr>
          <w:rFonts w:ascii="Consolas" w:hAnsi="Consolas"/>
          <w:color w:val="000000"/>
          <w:sz w:val="20"/>
        </w:rPr>
        <w:br/>
        <w:t>3. In the Navigator window, select the table 'Restaurants'.</w:t>
      </w:r>
      <w:r>
        <w:rPr>
          <w:rFonts w:ascii="Consolas" w:hAnsi="Consolas"/>
          <w:color w:val="000000"/>
          <w:sz w:val="20"/>
        </w:rPr>
        <w:br/>
        <w:t>4. Click 'Load To...' -&gt; Choose 'Table' -&gt; Select 'New worksheet' -&gt; Click 'OK'.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Power Query M Code Generated:</w:t>
      </w:r>
      <w:r>
        <w:rPr>
          <w:rFonts w:ascii="Consolas" w:hAnsi="Consolas"/>
          <w:color w:val="000000"/>
          <w:sz w:val="20"/>
        </w:rPr>
        <w:br/>
        <w:t>let</w:t>
      </w:r>
      <w:r>
        <w:rPr>
          <w:rFonts w:ascii="Consolas" w:hAnsi="Consolas"/>
          <w:color w:val="000000"/>
          <w:sz w:val="20"/>
        </w:rPr>
        <w:br/>
        <w:t xml:space="preserve">    Source = Sql.Database("localhost", "WindowFunctionsDB"),</w:t>
      </w:r>
      <w:r>
        <w:rPr>
          <w:rFonts w:ascii="Consolas" w:hAnsi="Consolas"/>
          <w:color w:val="000000"/>
          <w:sz w:val="20"/>
        </w:rPr>
        <w:br/>
        <w:t xml:space="preserve">    dbo_Restaurants = Source{[Schema="dbo",Item="Restaurants"]}[Data]</w:t>
      </w:r>
      <w:r>
        <w:rPr>
          <w:rFonts w:ascii="Consolas" w:hAnsi="Consolas"/>
          <w:color w:val="000000"/>
          <w:sz w:val="20"/>
        </w:rPr>
        <w:br/>
        <w:t>in</w:t>
      </w:r>
      <w:r>
        <w:rPr>
          <w:rFonts w:ascii="Consolas" w:hAnsi="Consolas"/>
          <w:color w:val="000000"/>
          <w:sz w:val="20"/>
        </w:rPr>
        <w:br/>
        <w:t xml:space="preserve">    dbo_Restaurants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SQL DDL &amp; Query Equivalent:</w:t>
      </w:r>
      <w:r>
        <w:rPr>
          <w:rFonts w:ascii="Consolas" w:hAnsi="Consolas"/>
          <w:color w:val="000000"/>
          <w:sz w:val="20"/>
        </w:rPr>
        <w:br/>
        <w:t>SELECT * FROM Restaurants;</w:t>
      </w:r>
    </w:p>
    <w:p w14:paraId="240BCF00" w14:textId="77777777" w:rsidR="00E728B8" w:rsidRDefault="00903CB0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741109C4" w14:textId="77777777" w:rsidR="00E728B8" w:rsidRDefault="00903CB0">
      <w:pPr>
        <w:spacing w:after="240"/>
      </w:pPr>
      <w:r>
        <w:rPr>
          <w:rFonts w:ascii="Consolas" w:hAnsi="Consolas"/>
          <w:color w:val="000000"/>
          <w:sz w:val="20"/>
        </w:rPr>
        <w:t>-- Task 2: Set up a parameterized query in Power Query to filter by cuisine based on an Excel cell value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Step-by-Step Setup:</w:t>
      </w:r>
      <w:r>
        <w:rPr>
          <w:rFonts w:ascii="Consolas" w:hAnsi="Consolas"/>
          <w:color w:val="000000"/>
          <w:sz w:val="20"/>
        </w:rPr>
        <w:br/>
        <w:t>1. In your Excel worksheet, type a cuisine name in a cell (e.g. cell E5 = 'Chinese').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2. Select the cell -&gt; In the Name Box (top-left) type 'CuisineFilter' and press Enter to create a Named Range.</w:t>
      </w:r>
      <w:r>
        <w:rPr>
          <w:rFonts w:ascii="Consolas" w:hAnsi="Consolas"/>
          <w:color w:val="000000"/>
          <w:sz w:val="20"/>
        </w:rPr>
        <w:br/>
        <w:t>3. Go to Data tab -&gt; 'From Sheet' (or 'From Table/Range') to load this cell into Power Query.</w:t>
      </w:r>
      <w:r>
        <w:rPr>
          <w:rFonts w:ascii="Consolas" w:hAnsi="Consolas"/>
          <w:color w:val="000000"/>
          <w:sz w:val="20"/>
        </w:rPr>
        <w:br/>
        <w:t>4. In Power Query Editor, right-click the value in the table -&gt; Select 'Drill Down'. This turns it into a scalar text parameter named 'CuisineFilter'.</w:t>
      </w:r>
      <w:r>
        <w:rPr>
          <w:rFonts w:ascii="Consolas" w:hAnsi="Consolas"/>
          <w:color w:val="000000"/>
          <w:sz w:val="20"/>
        </w:rPr>
        <w:br/>
        <w:t>5. Open your main 'Restaurants' query -&gt; In the Formula Bar, filter by this parameter:</w:t>
      </w:r>
      <w:r>
        <w:rPr>
          <w:rFonts w:ascii="Consolas" w:hAnsi="Consolas"/>
          <w:color w:val="000000"/>
          <w:sz w:val="20"/>
        </w:rPr>
        <w:br/>
        <w:t xml:space="preserve">   = Table.SelectRows(Source, each ([cuisine] = CuisineFilter))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6. Alternatively, pass the parameter directly inside the native SQL query:</w:t>
      </w:r>
      <w:r>
        <w:rPr>
          <w:rFonts w:ascii="Consolas" w:hAnsi="Consolas"/>
          <w:color w:val="000000"/>
          <w:sz w:val="20"/>
        </w:rPr>
        <w:br/>
        <w:t xml:space="preserve">   = Sql.Database("localhost", "WindowFunctionsDB", [Query="SELECT * FROM Restaurants WHERE cuisine = '" &amp; CuisineFilter &amp; "'"])</w:t>
      </w:r>
      <w:r>
        <w:rPr>
          <w:rFonts w:ascii="Consolas" w:hAnsi="Consolas"/>
          <w:color w:val="000000"/>
          <w:sz w:val="20"/>
        </w:rPr>
        <w:br/>
        <w:t>7. Click 'Close &amp; Load'. Now changing the value in cell E5 and clicking 'Refresh' dynamically updates the filtered table.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SQL Query Equivalent:</w:t>
      </w:r>
      <w:r>
        <w:rPr>
          <w:rFonts w:ascii="Consolas" w:hAnsi="Consolas"/>
          <w:color w:val="000000"/>
          <w:sz w:val="20"/>
        </w:rPr>
        <w:br/>
        <w:t>SELECT * FROM Restaurants WHERE cuisine = 'Chinese';</w:t>
      </w:r>
    </w:p>
    <w:p w14:paraId="4CB08B14" w14:textId="77777777" w:rsidR="00E728B8" w:rsidRDefault="00903CB0">
      <w:pPr>
        <w:spacing w:before="240" w:after="80"/>
      </w:pPr>
      <w:r>
        <w:rPr>
          <w:rFonts w:ascii="Calibri" w:hAnsi="Calibri"/>
          <w:b/>
          <w:color w:val="000000"/>
          <w:sz w:val="28"/>
        </w:rPr>
        <w:lastRenderedPageBreak/>
        <w:t>Task 3</w:t>
      </w:r>
    </w:p>
    <w:p w14:paraId="2BD4673E" w14:textId="77434CB1" w:rsidR="00E728B8" w:rsidRDefault="00903CB0">
      <w:pPr>
        <w:spacing w:after="240"/>
      </w:pPr>
      <w:r>
        <w:rPr>
          <w:rFonts w:ascii="Consolas" w:hAnsi="Consolas"/>
          <w:color w:val="000000"/>
          <w:sz w:val="20"/>
        </w:rPr>
        <w:t>-- Task 3: Enable dynamic data refresh in Excel for one-click SQL updates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Step-by-Step Configuration:</w:t>
      </w:r>
      <w:r>
        <w:rPr>
          <w:rFonts w:ascii="Consolas" w:hAnsi="Consolas"/>
          <w:color w:val="000000"/>
          <w:sz w:val="20"/>
        </w:rPr>
        <w:br/>
        <w:t>1. One-Click Refresh Methods:</w:t>
      </w:r>
      <w:r>
        <w:rPr>
          <w:rFonts w:ascii="Consolas" w:hAnsi="Consolas"/>
          <w:color w:val="000000"/>
          <w:sz w:val="20"/>
        </w:rPr>
        <w:br/>
        <w:t xml:space="preserve">   - Shortcut: Press [Ctrl + Alt + F5] to refresh all data connections.</w:t>
      </w:r>
      <w:r>
        <w:rPr>
          <w:rFonts w:ascii="Consolas" w:hAnsi="Consolas"/>
          <w:color w:val="000000"/>
          <w:sz w:val="20"/>
        </w:rPr>
        <w:br/>
        <w:t xml:space="preserve">   - Ribbon: Go to 'Data' tab -&gt; Click 'Refresh All' (or right-click anywhere inside the table -&gt; Click 'Refresh').</w:t>
      </w:r>
      <w:r>
        <w:rPr>
          <w:rFonts w:ascii="Consolas" w:hAnsi="Consolas"/>
          <w:color w:val="000000"/>
          <w:sz w:val="20"/>
        </w:rPr>
        <w:br/>
        <w:t>2. Enable Automated / Background Refresh Properties:</w:t>
      </w:r>
      <w:r>
        <w:rPr>
          <w:rFonts w:ascii="Consolas" w:hAnsi="Consolas"/>
          <w:color w:val="000000"/>
          <w:sz w:val="20"/>
        </w:rPr>
        <w:br/>
        <w:t xml:space="preserve">   - Go to 'Data' tab -&gt; Click 'Queries &amp; Connections'.</w:t>
      </w:r>
      <w:r>
        <w:rPr>
          <w:rFonts w:ascii="Consolas" w:hAnsi="Consolas"/>
          <w:color w:val="000000"/>
          <w:sz w:val="20"/>
        </w:rPr>
        <w:br/>
        <w:t xml:space="preserve">   - In the side pane, right-click your 'Restaurants' query -&gt; Select 'Properties'.</w:t>
      </w:r>
      <w:r>
        <w:rPr>
          <w:rFonts w:ascii="Consolas" w:hAnsi="Consolas"/>
          <w:color w:val="000000"/>
          <w:sz w:val="20"/>
        </w:rPr>
        <w:br/>
        <w:t xml:space="preserve">   - Under the 'Usage' tab:</w:t>
      </w:r>
      <w:r>
        <w:rPr>
          <w:rFonts w:ascii="Consolas" w:hAnsi="Consolas"/>
          <w:color w:val="000000"/>
          <w:sz w:val="20"/>
        </w:rPr>
        <w:br/>
        <w:t xml:space="preserve">    </w:t>
      </w:r>
      <w:r>
        <w:rPr>
          <w:rFonts w:ascii="Consolas" w:hAnsi="Consolas"/>
          <w:color w:val="000000"/>
          <w:sz w:val="20"/>
        </w:rPr>
        <w:br/>
        <w:t>3. Test: Insert a new record in SQL Server:</w:t>
      </w:r>
      <w:r>
        <w:rPr>
          <w:rFonts w:ascii="Consolas" w:hAnsi="Consolas"/>
          <w:color w:val="000000"/>
          <w:sz w:val="20"/>
        </w:rPr>
        <w:br/>
        <w:t xml:space="preserve">   INSERT INTO Restaurants (restaurant_id, name, cuisine, rating, city, cost_for_two, votes)</w:t>
      </w:r>
      <w:r>
        <w:rPr>
          <w:rFonts w:ascii="Consolas" w:hAnsi="Consolas"/>
          <w:color w:val="000000"/>
          <w:sz w:val="20"/>
        </w:rPr>
        <w:br/>
        <w:t xml:space="preserve">   VALUES (21, 'Pa Pa Ya', 'Chinese', 4.7, 'Mumbai', 2600, 1400);</w:t>
      </w:r>
      <w:r>
        <w:rPr>
          <w:rFonts w:ascii="Consolas" w:hAnsi="Consolas"/>
          <w:color w:val="000000"/>
          <w:sz w:val="20"/>
        </w:rPr>
        <w:br/>
        <w:t>4. Click 'Refresh All' in Excel -&gt; The new record appears instantly.</w:t>
      </w:r>
    </w:p>
    <w:p w14:paraId="0E897B5C" w14:textId="77777777" w:rsidR="00E728B8" w:rsidRDefault="00903CB0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4B4E36FD" w14:textId="7ADB365E" w:rsidR="00E728B8" w:rsidRDefault="00903CB0">
      <w:pPr>
        <w:spacing w:after="240"/>
      </w:pPr>
      <w:r>
        <w:rPr>
          <w:rFonts w:ascii="Consolas" w:hAnsi="Consolas"/>
          <w:color w:val="000000"/>
          <w:sz w:val="20"/>
        </w:rPr>
        <w:t>-- Task 4: Modify Power Query connection to filter rating &gt; 4.0 &amp; create a Dashboard sheet with a table &amp; bar chart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Power Query M Code Modification:</w:t>
      </w:r>
      <w:r>
        <w:rPr>
          <w:rFonts w:ascii="Consolas" w:hAnsi="Consolas"/>
          <w:color w:val="000000"/>
          <w:sz w:val="20"/>
        </w:rPr>
        <w:br/>
        <w:t>let</w:t>
      </w:r>
      <w:r>
        <w:rPr>
          <w:rFonts w:ascii="Consolas" w:hAnsi="Consolas"/>
          <w:color w:val="000000"/>
          <w:sz w:val="20"/>
        </w:rPr>
        <w:br/>
        <w:t xml:space="preserve">    Source = Sql.Database("localhost", "WindowFunctionsDB"),</w:t>
      </w:r>
      <w:r>
        <w:rPr>
          <w:rFonts w:ascii="Consolas" w:hAnsi="Consolas"/>
          <w:color w:val="000000"/>
          <w:sz w:val="20"/>
        </w:rPr>
        <w:br/>
        <w:t xml:space="preserve">    Restaurants_Table = Source{[Schema="dbo",Item="Restaurants"]}[Data],</w:t>
      </w:r>
      <w:r>
        <w:rPr>
          <w:rFonts w:ascii="Consolas" w:hAnsi="Consolas"/>
          <w:color w:val="000000"/>
          <w:sz w:val="20"/>
        </w:rPr>
        <w:br/>
        <w:t xml:space="preserve">    FilteredRating = Table.SelectRows(Restaurants_Table, each [rating] &gt; 4.0),</w:t>
      </w:r>
      <w:r>
        <w:rPr>
          <w:rFonts w:ascii="Consolas" w:hAnsi="Consolas"/>
          <w:color w:val="000000"/>
          <w:sz w:val="20"/>
        </w:rPr>
        <w:br/>
        <w:t xml:space="preserve">    SortedRows = Table.Sort(FilteredRating, {{"rating", Order.Descending}})</w:t>
      </w:r>
      <w:r>
        <w:rPr>
          <w:rFonts w:ascii="Consolas" w:hAnsi="Consolas"/>
          <w:color w:val="000000"/>
          <w:sz w:val="20"/>
        </w:rPr>
        <w:br/>
        <w:t>in</w:t>
      </w:r>
      <w:r>
        <w:rPr>
          <w:rFonts w:ascii="Consolas" w:hAnsi="Consolas"/>
          <w:color w:val="000000"/>
          <w:sz w:val="20"/>
        </w:rPr>
        <w:br/>
        <w:t xml:space="preserve">    SortedRows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Dashboard &amp; Bar Chart Creation in Excel: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SQL Query Equivalent:</w:t>
      </w:r>
      <w:r>
        <w:rPr>
          <w:rFonts w:ascii="Consolas" w:hAnsi="Consolas"/>
          <w:color w:val="000000"/>
          <w:sz w:val="20"/>
        </w:rPr>
        <w:br/>
        <w:t>SELECT restaurant_id, name, cuisine, rating, city, cost_for_two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FROM Restaurants</w:t>
      </w:r>
      <w:r>
        <w:rPr>
          <w:rFonts w:ascii="Consolas" w:hAnsi="Consolas"/>
          <w:color w:val="000000"/>
          <w:sz w:val="20"/>
        </w:rPr>
        <w:br/>
        <w:t>WHERE rating &gt; 4.0</w:t>
      </w:r>
      <w:r>
        <w:rPr>
          <w:rFonts w:ascii="Consolas" w:hAnsi="Consolas"/>
          <w:color w:val="000000"/>
          <w:sz w:val="20"/>
        </w:rPr>
        <w:br/>
        <w:t>ORDER BY rating DESC;</w:t>
      </w:r>
    </w:p>
    <w:p w14:paraId="12A05517" w14:textId="77777777" w:rsidR="00E728B8" w:rsidRDefault="00903CB0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5</w:t>
      </w:r>
    </w:p>
    <w:p w14:paraId="2BED0A48" w14:textId="77777777" w:rsidR="00E728B8" w:rsidRDefault="00903CB0">
      <w:pPr>
        <w:spacing w:after="240"/>
      </w:pPr>
      <w:r>
        <w:rPr>
          <w:rFonts w:ascii="Consolas" w:hAnsi="Consolas"/>
          <w:color w:val="000000"/>
          <w:sz w:val="20"/>
        </w:rPr>
        <w:t>-- Task 5: Parameterized SQL Query in Power Query for rating range (between 3.5 and 5.0)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Parameterized Power Query M Code with Dynamic Range: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let</w:t>
      </w:r>
      <w:r>
        <w:rPr>
          <w:rFonts w:ascii="Consolas" w:hAnsi="Consolas"/>
          <w:color w:val="000000"/>
          <w:sz w:val="20"/>
        </w:rPr>
        <w:br/>
        <w:t xml:space="preserve">    // Fetch Min and Max parameters from Excel Named Range cells</w:t>
      </w:r>
      <w:r>
        <w:rPr>
          <w:rFonts w:ascii="Consolas" w:hAnsi="Consolas"/>
          <w:color w:val="000000"/>
          <w:sz w:val="20"/>
        </w:rPr>
        <w:br/>
        <w:t xml:space="preserve">    MinRating = Text.From(Excel.CurrentWorkbook(){[Name="MinRating"]}[Content]{0}[Column1]),</w:t>
      </w:r>
      <w:r>
        <w:rPr>
          <w:rFonts w:ascii="Consolas" w:hAnsi="Consolas"/>
          <w:color w:val="000000"/>
          <w:sz w:val="20"/>
        </w:rPr>
        <w:br/>
        <w:t xml:space="preserve">    MaxRating = Text.From(Excel.CurrentWorkbook(){[Name="MaxRating"]}[Content]{0}[Column1]),</w:t>
      </w:r>
      <w:r>
        <w:rPr>
          <w:rFonts w:ascii="Consolas" w:hAnsi="Consolas"/>
          <w:color w:val="000000"/>
          <w:sz w:val="20"/>
        </w:rPr>
        <w:br/>
        <w:t xml:space="preserve">    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// Execute native parameterized SQL query</w:t>
      </w:r>
      <w:r>
        <w:rPr>
          <w:rFonts w:ascii="Consolas" w:hAnsi="Consolas"/>
          <w:color w:val="000000"/>
          <w:sz w:val="20"/>
        </w:rPr>
        <w:br/>
        <w:t xml:space="preserve">    SqlQuery = "SELECT * FROM Restaurants WHERE rating BETWEEN " &amp; MinRating &amp; " AND " &amp; MaxRating &amp; " ORDER BY rating DESC;",</w:t>
      </w:r>
      <w:r>
        <w:rPr>
          <w:rFonts w:ascii="Consolas" w:hAnsi="Consolas"/>
          <w:color w:val="000000"/>
          <w:sz w:val="20"/>
        </w:rPr>
        <w:br/>
        <w:t xml:space="preserve">    Source = Sql.Database("localhost", "WindowFunctionsDB", [Query=SqlQuery])</w:t>
      </w:r>
      <w:r>
        <w:rPr>
          <w:rFonts w:ascii="Consolas" w:hAnsi="Consolas"/>
          <w:color w:val="000000"/>
          <w:sz w:val="20"/>
        </w:rPr>
        <w:br/>
        <w:t>in</w:t>
      </w:r>
      <w:r>
        <w:rPr>
          <w:rFonts w:ascii="Consolas" w:hAnsi="Consolas"/>
          <w:color w:val="000000"/>
          <w:sz w:val="20"/>
        </w:rPr>
        <w:br/>
        <w:t xml:space="preserve">    Source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SQL Query (Parameterized T-SQL / MySQL):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restaurant_id,</w:t>
      </w:r>
      <w:r>
        <w:rPr>
          <w:rFonts w:ascii="Consolas" w:hAnsi="Consolas"/>
          <w:color w:val="000000"/>
          <w:sz w:val="20"/>
        </w:rPr>
        <w:br/>
        <w:t xml:space="preserve">    name,</w:t>
      </w:r>
      <w:r>
        <w:rPr>
          <w:rFonts w:ascii="Consolas" w:hAnsi="Consolas"/>
          <w:color w:val="000000"/>
          <w:sz w:val="20"/>
        </w:rPr>
        <w:br/>
        <w:t xml:space="preserve">    cuisine,</w:t>
      </w:r>
      <w:r>
        <w:rPr>
          <w:rFonts w:ascii="Consolas" w:hAnsi="Consolas"/>
          <w:color w:val="000000"/>
          <w:sz w:val="20"/>
        </w:rPr>
        <w:br/>
        <w:t xml:space="preserve">    rating,</w:t>
      </w:r>
      <w:r>
        <w:rPr>
          <w:rFonts w:ascii="Consolas" w:hAnsi="Consolas"/>
          <w:color w:val="000000"/>
          <w:sz w:val="20"/>
        </w:rPr>
        <w:br/>
        <w:t xml:space="preserve">    city,</w:t>
      </w:r>
      <w:r>
        <w:rPr>
          <w:rFonts w:ascii="Consolas" w:hAnsi="Consolas"/>
          <w:color w:val="000000"/>
          <w:sz w:val="20"/>
        </w:rPr>
        <w:br/>
        <w:t xml:space="preserve">    cost_for_two,</w:t>
      </w:r>
      <w:r>
        <w:rPr>
          <w:rFonts w:ascii="Consolas" w:hAnsi="Consolas"/>
          <w:color w:val="000000"/>
          <w:sz w:val="20"/>
        </w:rPr>
        <w:br/>
        <w:t xml:space="preserve">    votes</w:t>
      </w:r>
      <w:r>
        <w:rPr>
          <w:rFonts w:ascii="Consolas" w:hAnsi="Consolas"/>
          <w:color w:val="000000"/>
          <w:sz w:val="20"/>
        </w:rPr>
        <w:br/>
        <w:t>FROM Restaurants</w:t>
      </w:r>
      <w:r>
        <w:rPr>
          <w:rFonts w:ascii="Consolas" w:hAnsi="Consolas"/>
          <w:color w:val="000000"/>
          <w:sz w:val="20"/>
        </w:rPr>
        <w:br/>
        <w:t>WHERE rating BETWEEN 3.5 AND 5.0</w:t>
      </w:r>
      <w:r>
        <w:rPr>
          <w:rFonts w:ascii="Consolas" w:hAnsi="Consolas"/>
          <w:color w:val="000000"/>
          <w:sz w:val="20"/>
        </w:rPr>
        <w:br/>
        <w:t>ORDER BY rating DESC;</w:t>
      </w:r>
    </w:p>
    <w:sectPr w:rsidR="00E728B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291963">
    <w:abstractNumId w:val="8"/>
  </w:num>
  <w:num w:numId="2" w16cid:durableId="421800260">
    <w:abstractNumId w:val="6"/>
  </w:num>
  <w:num w:numId="3" w16cid:durableId="865290660">
    <w:abstractNumId w:val="5"/>
  </w:num>
  <w:num w:numId="4" w16cid:durableId="42021292">
    <w:abstractNumId w:val="4"/>
  </w:num>
  <w:num w:numId="5" w16cid:durableId="1201283919">
    <w:abstractNumId w:val="7"/>
  </w:num>
  <w:num w:numId="6" w16cid:durableId="949971831">
    <w:abstractNumId w:val="3"/>
  </w:num>
  <w:num w:numId="7" w16cid:durableId="754279704">
    <w:abstractNumId w:val="2"/>
  </w:num>
  <w:num w:numId="8" w16cid:durableId="613757540">
    <w:abstractNumId w:val="1"/>
  </w:num>
  <w:num w:numId="9" w16cid:durableId="72299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FC1"/>
    <w:rsid w:val="0015074B"/>
    <w:rsid w:val="0029639D"/>
    <w:rsid w:val="00326F90"/>
    <w:rsid w:val="00903CB0"/>
    <w:rsid w:val="00AA1D8D"/>
    <w:rsid w:val="00AF638B"/>
    <w:rsid w:val="00B421EF"/>
    <w:rsid w:val="00B47730"/>
    <w:rsid w:val="00CB0664"/>
    <w:rsid w:val="00E728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2026-09-15T02:47:00Z</dcterms:created>
  <dcterms:modified xsi:type="dcterms:W3CDTF">2026-09-15T02:47:00Z</dcterms:modified>
  <cp:category/>
</cp:coreProperties>
</file>