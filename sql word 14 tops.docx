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F5C67" w14:textId="77777777" w:rsidR="006F0EA8" w:rsidRDefault="000A49CF">
      <w:pPr>
        <w:spacing w:after="80"/>
      </w:pPr>
      <w:r>
        <w:rPr>
          <w:rFonts w:ascii="Calibri" w:hAnsi="Calibri"/>
          <w:b/>
          <w:color w:val="000000"/>
          <w:sz w:val="28"/>
        </w:rPr>
        <w:t>Task 1</w:t>
      </w:r>
    </w:p>
    <w:p w14:paraId="5C587D0F" w14:textId="77777777" w:rsidR="006F0EA8" w:rsidRDefault="000A49CF">
      <w:pPr>
        <w:spacing w:after="240"/>
      </w:pPr>
      <w:r>
        <w:rPr>
          <w:rFonts w:ascii="Consolas" w:hAnsi="Consolas"/>
          <w:color w:val="000000"/>
          <w:sz w:val="20"/>
        </w:rPr>
        <w:t>-- Table Creation &amp; Sample Data</w:t>
      </w:r>
      <w:r>
        <w:rPr>
          <w:rFonts w:ascii="Consolas" w:hAnsi="Consolas"/>
          <w:color w:val="000000"/>
          <w:sz w:val="20"/>
        </w:rPr>
        <w:br/>
        <w:t>CREATE TABLE Orders (</w:t>
      </w:r>
      <w:r>
        <w:rPr>
          <w:rFonts w:ascii="Consolas" w:hAnsi="Consolas"/>
          <w:color w:val="000000"/>
          <w:sz w:val="20"/>
        </w:rPr>
        <w:br/>
        <w:t xml:space="preserve">    order_id INT PRIMARY KEY,</w:t>
      </w:r>
      <w:r>
        <w:rPr>
          <w:rFonts w:ascii="Consolas" w:hAnsi="Consolas"/>
          <w:color w:val="000000"/>
          <w:sz w:val="20"/>
        </w:rPr>
        <w:br/>
        <w:t xml:space="preserve">    user_id INT NOT NULL,</w:t>
      </w:r>
      <w:r>
        <w:rPr>
          <w:rFonts w:ascii="Consolas" w:hAnsi="Consolas"/>
          <w:color w:val="000000"/>
          <w:sz w:val="20"/>
        </w:rPr>
        <w:br/>
        <w:t xml:space="preserve">    order_date DATE NOT NULL,</w:t>
      </w:r>
      <w:r>
        <w:rPr>
          <w:rFonts w:ascii="Consolas" w:hAnsi="Consolas"/>
          <w:color w:val="000000"/>
          <w:sz w:val="20"/>
        </w:rPr>
        <w:br/>
        <w:t xml:space="preserve">    total_amount DECIMAL(10, 2) NOT NULL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INSERT INTO Orders (order_id, user_id, order_date, total_amount) VALUES</w:t>
      </w:r>
      <w:r>
        <w:rPr>
          <w:rFonts w:ascii="Consolas" w:hAnsi="Consolas"/>
          <w:color w:val="000000"/>
          <w:sz w:val="20"/>
        </w:rPr>
        <w:br/>
        <w:t>(1, 101, '2026-01-10', 450.00),</w:t>
      </w:r>
      <w:r>
        <w:rPr>
          <w:rFonts w:ascii="Consolas" w:hAnsi="Consolas"/>
          <w:color w:val="000000"/>
          <w:sz w:val="20"/>
        </w:rPr>
        <w:br/>
        <w:t>(2, 101, '2026-01-15', 700.00),</w:t>
      </w:r>
      <w:r>
        <w:rPr>
          <w:rFonts w:ascii="Consolas" w:hAnsi="Consolas"/>
          <w:color w:val="000000"/>
          <w:sz w:val="20"/>
        </w:rPr>
        <w:br/>
        <w:t>(3, 101, '2026-02-01', 300.00),</w:t>
      </w:r>
      <w:r>
        <w:rPr>
          <w:rFonts w:ascii="Consolas" w:hAnsi="Consolas"/>
          <w:color w:val="000000"/>
          <w:sz w:val="20"/>
        </w:rPr>
        <w:br/>
        <w:t>(4, 102, '2026-01-05', 1200.00),</w:t>
      </w:r>
      <w:r>
        <w:rPr>
          <w:rFonts w:ascii="Consolas" w:hAnsi="Consolas"/>
          <w:color w:val="000000"/>
          <w:sz w:val="20"/>
        </w:rPr>
        <w:br/>
        <w:t>(5, 102, '2026-01-20', 850.00),</w:t>
      </w:r>
      <w:r>
        <w:rPr>
          <w:rFonts w:ascii="Consolas" w:hAnsi="Consolas"/>
          <w:color w:val="000000"/>
          <w:sz w:val="20"/>
        </w:rPr>
        <w:br/>
        <w:t>(6, 103, '2026-01-12', 2500.00),</w:t>
      </w:r>
      <w:r>
        <w:rPr>
          <w:rFonts w:ascii="Consolas" w:hAnsi="Consolas"/>
          <w:color w:val="000000"/>
          <w:sz w:val="20"/>
        </w:rPr>
        <w:br/>
        <w:t>(7, 103, '2026-02-14', 1500.00),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(8, 103, '2026-02-28', 900.00);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Task 1 Query</w:t>
      </w:r>
      <w:r>
        <w:rPr>
          <w:rFonts w:ascii="Consolas" w:hAnsi="Consolas"/>
          <w:color w:val="000000"/>
          <w:sz w:val="20"/>
        </w:rPr>
        <w:br/>
        <w:t xml:space="preserve">SELECT </w:t>
      </w:r>
      <w:r>
        <w:rPr>
          <w:rFonts w:ascii="Consolas" w:hAnsi="Consolas"/>
          <w:color w:val="000000"/>
          <w:sz w:val="20"/>
        </w:rPr>
        <w:br/>
        <w:t xml:space="preserve">    order_id,</w:t>
      </w:r>
      <w:r>
        <w:rPr>
          <w:rFonts w:ascii="Consolas" w:hAnsi="Consolas"/>
          <w:color w:val="000000"/>
          <w:sz w:val="20"/>
        </w:rPr>
        <w:br/>
        <w:t xml:space="preserve">    user_id,</w:t>
      </w:r>
      <w:r>
        <w:rPr>
          <w:rFonts w:ascii="Consolas" w:hAnsi="Consolas"/>
          <w:color w:val="000000"/>
          <w:sz w:val="20"/>
        </w:rPr>
        <w:br/>
        <w:t xml:space="preserve">    order_date,</w:t>
      </w:r>
      <w:r>
        <w:rPr>
          <w:rFonts w:ascii="Consolas" w:hAnsi="Consolas"/>
          <w:color w:val="000000"/>
          <w:sz w:val="20"/>
        </w:rPr>
        <w:br/>
        <w:t xml:space="preserve">    total_amount,</w:t>
      </w:r>
      <w:r>
        <w:rPr>
          <w:rFonts w:ascii="Consolas" w:hAnsi="Consolas"/>
          <w:color w:val="000000"/>
          <w:sz w:val="20"/>
        </w:rPr>
        <w:br/>
        <w:t xml:space="preserve">    ROW_NUMBER() OVER(PARTITION BY user_id ORDER BY order_date DESC) AS row_num</w:t>
      </w:r>
      <w:r>
        <w:rPr>
          <w:rFonts w:ascii="Consolas" w:hAnsi="Consolas"/>
          <w:color w:val="000000"/>
          <w:sz w:val="20"/>
        </w:rPr>
        <w:br/>
        <w:t>FROM Orders;</w:t>
      </w:r>
    </w:p>
    <w:p w14:paraId="49C297A4" w14:textId="77777777" w:rsidR="006F0EA8" w:rsidRDefault="000A49CF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2</w:t>
      </w:r>
    </w:p>
    <w:p w14:paraId="49405DB2" w14:textId="77777777" w:rsidR="006F0EA8" w:rsidRDefault="000A49CF">
      <w:pPr>
        <w:spacing w:after="240"/>
      </w:pPr>
      <w:r>
        <w:rPr>
          <w:rFonts w:ascii="Consolas" w:hAnsi="Consolas"/>
          <w:color w:val="000000"/>
          <w:sz w:val="20"/>
        </w:rPr>
        <w:t>-- Table Creation &amp; Sample Data</w:t>
      </w:r>
      <w:r>
        <w:rPr>
          <w:rFonts w:ascii="Consolas" w:hAnsi="Consolas"/>
          <w:color w:val="000000"/>
          <w:sz w:val="20"/>
        </w:rPr>
        <w:br/>
        <w:t>CREATE TABLE Songs (</w:t>
      </w:r>
      <w:r>
        <w:rPr>
          <w:rFonts w:ascii="Consolas" w:hAnsi="Consolas"/>
          <w:color w:val="000000"/>
          <w:sz w:val="20"/>
        </w:rPr>
        <w:br/>
        <w:t xml:space="preserve">    song_id INT PRIMARY KEY,</w:t>
      </w:r>
      <w:r>
        <w:rPr>
          <w:rFonts w:ascii="Consolas" w:hAnsi="Consolas"/>
          <w:color w:val="000000"/>
          <w:sz w:val="20"/>
        </w:rPr>
        <w:br/>
        <w:t xml:space="preserve">    artist VARCHAR(100) NOT NULL,</w:t>
      </w:r>
      <w:r>
        <w:rPr>
          <w:rFonts w:ascii="Consolas" w:hAnsi="Consolas"/>
          <w:color w:val="000000"/>
          <w:sz w:val="20"/>
        </w:rPr>
        <w:br/>
        <w:t xml:space="preserve">    streams BIGINT NOT NULL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INSERT INTO Songs (song_id, artist, streams) VALUES</w:t>
      </w:r>
      <w:r>
        <w:rPr>
          <w:rFonts w:ascii="Consolas" w:hAnsi="Consolas"/>
          <w:color w:val="000000"/>
          <w:sz w:val="20"/>
        </w:rPr>
        <w:br/>
        <w:t>(1, 'The Weeknd', 3500000),</w:t>
      </w:r>
      <w:r>
        <w:rPr>
          <w:rFonts w:ascii="Consolas" w:hAnsi="Consolas"/>
          <w:color w:val="000000"/>
          <w:sz w:val="20"/>
        </w:rPr>
        <w:br/>
        <w:t>(2, 'The Weeknd', 3500000),</w:t>
      </w:r>
      <w:r>
        <w:rPr>
          <w:rFonts w:ascii="Consolas" w:hAnsi="Consolas"/>
          <w:color w:val="000000"/>
          <w:sz w:val="20"/>
        </w:rPr>
        <w:br/>
        <w:t>(3, 'The Weeknd', 2100000),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(4, 'Ed Sheeran', 4200000),</w:t>
      </w:r>
      <w:r>
        <w:rPr>
          <w:rFonts w:ascii="Consolas" w:hAnsi="Consolas"/>
          <w:color w:val="000000"/>
          <w:sz w:val="20"/>
        </w:rPr>
        <w:br/>
        <w:t>(5, 'Ed Sheeran', 3100000),</w:t>
      </w:r>
      <w:r>
        <w:rPr>
          <w:rFonts w:ascii="Consolas" w:hAnsi="Consolas"/>
          <w:color w:val="000000"/>
          <w:sz w:val="20"/>
        </w:rPr>
        <w:br/>
        <w:t>(6, 'Ed Sheeran', 1800000),</w:t>
      </w:r>
      <w:r>
        <w:rPr>
          <w:rFonts w:ascii="Consolas" w:hAnsi="Consolas"/>
          <w:color w:val="000000"/>
          <w:sz w:val="20"/>
        </w:rPr>
        <w:br/>
        <w:t>(7, 'Dua Lipa', 2900000),</w:t>
      </w:r>
      <w:r>
        <w:rPr>
          <w:rFonts w:ascii="Consolas" w:hAnsi="Consolas"/>
          <w:color w:val="000000"/>
          <w:sz w:val="20"/>
        </w:rPr>
        <w:br/>
        <w:t>(8, 'Dua Lipa', 2900000),</w:t>
      </w:r>
      <w:r>
        <w:rPr>
          <w:rFonts w:ascii="Consolas" w:hAnsi="Consolas"/>
          <w:color w:val="000000"/>
          <w:sz w:val="20"/>
        </w:rPr>
        <w:br/>
        <w:t>(9, 'Dua Lipa', 1500000);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lastRenderedPageBreak/>
        <w:br/>
        <w:t>-- Task 2 Query</w:t>
      </w:r>
      <w:r>
        <w:rPr>
          <w:rFonts w:ascii="Consolas" w:hAnsi="Consolas"/>
          <w:color w:val="000000"/>
          <w:sz w:val="20"/>
        </w:rPr>
        <w:br/>
        <w:t xml:space="preserve">SELECT </w:t>
      </w:r>
      <w:r>
        <w:rPr>
          <w:rFonts w:ascii="Consolas" w:hAnsi="Consolas"/>
          <w:color w:val="000000"/>
          <w:sz w:val="20"/>
        </w:rPr>
        <w:br/>
        <w:t xml:space="preserve">    song_id,</w:t>
      </w:r>
      <w:r>
        <w:rPr>
          <w:rFonts w:ascii="Consolas" w:hAnsi="Consolas"/>
          <w:color w:val="000000"/>
          <w:sz w:val="20"/>
        </w:rPr>
        <w:br/>
        <w:t xml:space="preserve">    artist,</w:t>
      </w:r>
      <w:r>
        <w:rPr>
          <w:rFonts w:ascii="Consolas" w:hAnsi="Consolas"/>
          <w:color w:val="000000"/>
          <w:sz w:val="20"/>
        </w:rPr>
        <w:br/>
        <w:t xml:space="preserve">    streams,</w:t>
      </w:r>
      <w:r>
        <w:rPr>
          <w:rFonts w:ascii="Consolas" w:hAnsi="Consolas"/>
          <w:color w:val="000000"/>
          <w:sz w:val="20"/>
        </w:rPr>
        <w:br/>
        <w:t xml:space="preserve">    RANK() OVER(PARTITION BY artist ORDER BY streams DESC) AS song_rank</w:t>
      </w:r>
      <w:r>
        <w:rPr>
          <w:rFonts w:ascii="Consolas" w:hAnsi="Consolas"/>
          <w:color w:val="000000"/>
          <w:sz w:val="20"/>
        </w:rPr>
        <w:br/>
        <w:t>FROM Songs;</w:t>
      </w:r>
    </w:p>
    <w:p w14:paraId="45575DD0" w14:textId="77777777" w:rsidR="006F0EA8" w:rsidRDefault="000A49CF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3</w:t>
      </w:r>
    </w:p>
    <w:p w14:paraId="43B6E0D5" w14:textId="77777777" w:rsidR="006F0EA8" w:rsidRDefault="000A49CF">
      <w:pPr>
        <w:spacing w:after="240"/>
      </w:pPr>
      <w:r>
        <w:rPr>
          <w:rFonts w:ascii="Consolas" w:hAnsi="Consolas"/>
          <w:color w:val="000000"/>
          <w:sz w:val="20"/>
        </w:rPr>
        <w:t>-- Table Creation &amp; Sample Data</w:t>
      </w:r>
      <w:r>
        <w:rPr>
          <w:rFonts w:ascii="Consolas" w:hAnsi="Consolas"/>
          <w:color w:val="000000"/>
          <w:sz w:val="20"/>
        </w:rPr>
        <w:br/>
        <w:t>CREATE TABLE Movies (</w:t>
      </w:r>
      <w:r>
        <w:rPr>
          <w:rFonts w:ascii="Consolas" w:hAnsi="Consolas"/>
          <w:color w:val="000000"/>
          <w:sz w:val="20"/>
        </w:rPr>
        <w:br/>
        <w:t xml:space="preserve">    movie_id INT PRIMARY KEY,</w:t>
      </w:r>
      <w:r>
        <w:rPr>
          <w:rFonts w:ascii="Consolas" w:hAnsi="Consolas"/>
          <w:color w:val="000000"/>
          <w:sz w:val="20"/>
        </w:rPr>
        <w:br/>
        <w:t xml:space="preserve">    genre VARCHAR(50) NOT NULL,</w:t>
      </w:r>
      <w:r>
        <w:rPr>
          <w:rFonts w:ascii="Consolas" w:hAnsi="Consolas"/>
          <w:color w:val="000000"/>
          <w:sz w:val="20"/>
        </w:rPr>
        <w:br/>
        <w:t xml:space="preserve">    rating DECIMAL(2, 1) NOT NULL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>INSERT INTO Movies (movie_id, genre, rating) VALUES</w:t>
      </w:r>
      <w:r>
        <w:rPr>
          <w:rFonts w:ascii="Consolas" w:hAnsi="Consolas"/>
          <w:color w:val="000000"/>
          <w:sz w:val="20"/>
        </w:rPr>
        <w:br/>
        <w:t>(1, 'Sci-Fi', 9.0),</w:t>
      </w:r>
      <w:r>
        <w:rPr>
          <w:rFonts w:ascii="Consolas" w:hAnsi="Consolas"/>
          <w:color w:val="000000"/>
          <w:sz w:val="20"/>
        </w:rPr>
        <w:br/>
        <w:t>(2, 'Sci-Fi', 8.8),</w:t>
      </w:r>
      <w:r>
        <w:rPr>
          <w:rFonts w:ascii="Consolas" w:hAnsi="Consolas"/>
          <w:color w:val="000000"/>
          <w:sz w:val="20"/>
        </w:rPr>
        <w:br/>
        <w:t>(3, 'Sci-Fi', 8.8),</w:t>
      </w:r>
      <w:r>
        <w:rPr>
          <w:rFonts w:ascii="Consolas" w:hAnsi="Consolas"/>
          <w:color w:val="000000"/>
          <w:sz w:val="20"/>
        </w:rPr>
        <w:br/>
        <w:t>(4, 'Sci-Fi', 8.5),</w:t>
      </w:r>
      <w:r>
        <w:rPr>
          <w:rFonts w:ascii="Consolas" w:hAnsi="Consolas"/>
          <w:color w:val="000000"/>
          <w:sz w:val="20"/>
        </w:rPr>
        <w:br/>
        <w:t>(5, 'Drama', 9.2),</w:t>
      </w:r>
      <w:r>
        <w:rPr>
          <w:rFonts w:ascii="Consolas" w:hAnsi="Consolas"/>
          <w:color w:val="000000"/>
          <w:sz w:val="20"/>
        </w:rPr>
        <w:br/>
        <w:t>(6, 'Drama', 8.9),</w:t>
      </w:r>
      <w:r>
        <w:rPr>
          <w:rFonts w:ascii="Consolas" w:hAnsi="Consolas"/>
          <w:color w:val="000000"/>
          <w:sz w:val="20"/>
        </w:rPr>
        <w:br/>
        <w:t>(7, 'Drama', 8.9),</w:t>
      </w:r>
      <w:r>
        <w:rPr>
          <w:rFonts w:ascii="Consolas" w:hAnsi="Consolas"/>
          <w:color w:val="000000"/>
          <w:sz w:val="20"/>
        </w:rPr>
        <w:br/>
        <w:t>(8, 'Drama', 8.6),</w:t>
      </w:r>
      <w:r>
        <w:rPr>
          <w:rFonts w:ascii="Consolas" w:hAnsi="Consolas"/>
          <w:color w:val="000000"/>
          <w:sz w:val="20"/>
        </w:rPr>
        <w:br/>
        <w:t>(9, 'Action', 8.7),</w:t>
      </w:r>
      <w:r>
        <w:rPr>
          <w:rFonts w:ascii="Consolas" w:hAnsi="Consolas"/>
          <w:color w:val="000000"/>
          <w:sz w:val="20"/>
        </w:rPr>
        <w:br/>
        <w:t>(10, 'Action', 8.5);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Task 3 Query</w:t>
      </w:r>
      <w:r>
        <w:rPr>
          <w:rFonts w:ascii="Consolas" w:hAnsi="Consolas"/>
          <w:color w:val="000000"/>
          <w:sz w:val="20"/>
        </w:rPr>
        <w:br/>
        <w:t xml:space="preserve">SELECT </w:t>
      </w:r>
      <w:r>
        <w:rPr>
          <w:rFonts w:ascii="Consolas" w:hAnsi="Consolas"/>
          <w:color w:val="000000"/>
          <w:sz w:val="20"/>
        </w:rPr>
        <w:br/>
        <w:t xml:space="preserve">    movie_id,</w:t>
      </w:r>
      <w:r>
        <w:rPr>
          <w:rFonts w:ascii="Consolas" w:hAnsi="Consolas"/>
          <w:color w:val="000000"/>
          <w:sz w:val="20"/>
        </w:rPr>
        <w:br/>
        <w:t xml:space="preserve">    genre,</w:t>
      </w:r>
      <w:r>
        <w:rPr>
          <w:rFonts w:ascii="Consolas" w:hAnsi="Consolas"/>
          <w:color w:val="000000"/>
          <w:sz w:val="20"/>
        </w:rPr>
        <w:br/>
        <w:t xml:space="preserve">    rating,</w:t>
      </w:r>
      <w:r>
        <w:rPr>
          <w:rFonts w:ascii="Consolas" w:hAnsi="Consolas"/>
          <w:color w:val="000000"/>
          <w:sz w:val="20"/>
        </w:rPr>
        <w:br/>
        <w:t xml:space="preserve">    DENSE_RANK() OVER(PARTITION BY genre ORDER BY rating DESC) AS movie_dense_rank</w:t>
      </w:r>
      <w:r>
        <w:rPr>
          <w:rFonts w:ascii="Consolas" w:hAnsi="Consolas"/>
          <w:color w:val="000000"/>
          <w:sz w:val="20"/>
        </w:rPr>
        <w:br/>
        <w:t>FROM Movies;</w:t>
      </w:r>
    </w:p>
    <w:p w14:paraId="59DC3746" w14:textId="77777777" w:rsidR="006F0EA8" w:rsidRDefault="000A49CF">
      <w:pPr>
        <w:spacing w:before="240" w:after="80"/>
      </w:pPr>
      <w:r>
        <w:rPr>
          <w:rFonts w:ascii="Calibri" w:hAnsi="Calibri"/>
          <w:b/>
          <w:color w:val="000000"/>
          <w:sz w:val="28"/>
        </w:rPr>
        <w:t>Task 4</w:t>
      </w:r>
    </w:p>
    <w:p w14:paraId="704167D8" w14:textId="77777777" w:rsidR="006F0EA8" w:rsidRDefault="000A49CF">
      <w:pPr>
        <w:spacing w:after="240"/>
      </w:pPr>
      <w:r>
        <w:rPr>
          <w:rFonts w:ascii="Consolas" w:hAnsi="Consolas"/>
          <w:color w:val="000000"/>
          <w:sz w:val="20"/>
        </w:rPr>
        <w:t>-- Table Creation &amp; Sample Data</w:t>
      </w:r>
      <w:r>
        <w:rPr>
          <w:rFonts w:ascii="Consolas" w:hAnsi="Consolas"/>
          <w:color w:val="000000"/>
          <w:sz w:val="20"/>
        </w:rPr>
        <w:br/>
        <w:t>CREATE TABLE Influencers (</w:t>
      </w:r>
      <w:r>
        <w:rPr>
          <w:rFonts w:ascii="Consolas" w:hAnsi="Consolas"/>
          <w:color w:val="000000"/>
          <w:sz w:val="20"/>
        </w:rPr>
        <w:br/>
        <w:t xml:space="preserve">    id INT PRIMARY KEY,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 xml:space="preserve">    platform VARCHAR(50) NOT NULL,</w:t>
      </w:r>
      <w:r>
        <w:rPr>
          <w:rFonts w:ascii="Consolas" w:hAnsi="Consolas"/>
          <w:color w:val="000000"/>
          <w:sz w:val="20"/>
        </w:rPr>
        <w:br/>
        <w:t xml:space="preserve">    followers INT NOT NULL</w:t>
      </w:r>
      <w:r>
        <w:rPr>
          <w:rFonts w:ascii="Consolas" w:hAnsi="Consolas"/>
          <w:color w:val="000000"/>
          <w:sz w:val="20"/>
        </w:rPr>
        <w:br/>
        <w:t>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INSERT INTO Influencers (id, platform, followers) VALUES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lastRenderedPageBreak/>
        <w:t>(1, 'Instagram', 5000000),</w:t>
      </w:r>
      <w:r>
        <w:rPr>
          <w:rFonts w:ascii="Consolas" w:hAnsi="Consolas"/>
          <w:color w:val="000000"/>
          <w:sz w:val="20"/>
        </w:rPr>
        <w:br/>
        <w:t>(2, 'Instagram', 4200000),</w:t>
      </w:r>
      <w:r>
        <w:rPr>
          <w:rFonts w:ascii="Consolas" w:hAnsi="Consolas"/>
          <w:color w:val="000000"/>
          <w:sz w:val="20"/>
        </w:rPr>
        <w:br/>
        <w:t>(3, 'Instagram', 3800000),</w:t>
      </w:r>
      <w:r>
        <w:rPr>
          <w:rFonts w:ascii="Consolas" w:hAnsi="Consolas"/>
          <w:color w:val="000000"/>
          <w:sz w:val="20"/>
        </w:rPr>
        <w:br/>
        <w:t>(4, 'Instagram', 2100000),</w:t>
      </w:r>
      <w:r>
        <w:rPr>
          <w:rFonts w:ascii="Consolas" w:hAnsi="Consolas"/>
          <w:color w:val="000000"/>
          <w:sz w:val="20"/>
        </w:rPr>
        <w:br/>
        <w:t>(5, 'YouTube', 8000000),</w:t>
      </w:r>
      <w:r>
        <w:rPr>
          <w:rFonts w:ascii="Consolas" w:hAnsi="Consolas"/>
          <w:color w:val="000000"/>
          <w:sz w:val="20"/>
        </w:rPr>
        <w:br/>
        <w:t>(6, 'YouTube', 6500000),</w:t>
      </w:r>
      <w:r>
        <w:rPr>
          <w:rFonts w:ascii="Consolas" w:hAnsi="Consolas"/>
          <w:color w:val="000000"/>
          <w:sz w:val="20"/>
        </w:rPr>
        <w:br/>
        <w:t>(7, 'YouTube', 6100000),</w:t>
      </w:r>
      <w:r>
        <w:rPr>
          <w:rFonts w:ascii="Consolas" w:hAnsi="Consolas"/>
          <w:color w:val="000000"/>
          <w:sz w:val="20"/>
        </w:rPr>
        <w:br/>
        <w:t>(8, 'YouTube', 4000000),</w:t>
      </w:r>
      <w:r>
        <w:rPr>
          <w:rFonts w:ascii="Consolas" w:hAnsi="Consolas"/>
          <w:color w:val="000000"/>
          <w:sz w:val="20"/>
        </w:rPr>
        <w:br/>
        <w:t>(9, 'TikTok', 9500000),</w:t>
      </w:r>
      <w:r>
        <w:rPr>
          <w:rFonts w:ascii="Consolas" w:hAnsi="Consolas"/>
          <w:color w:val="000000"/>
          <w:sz w:val="20"/>
        </w:rPr>
        <w:br/>
        <w:t>(10, 'TikTok', 7200000),</w:t>
      </w:r>
      <w:r>
        <w:rPr>
          <w:rFonts w:ascii="Consolas" w:hAnsi="Consolas"/>
          <w:color w:val="000000"/>
          <w:sz w:val="20"/>
        </w:rPr>
        <w:br/>
        <w:t>(11, 'TikTok', 6800000),</w:t>
      </w:r>
      <w:r>
        <w:rPr>
          <w:rFonts w:ascii="Consolas" w:hAnsi="Consolas"/>
          <w:color w:val="000000"/>
          <w:sz w:val="20"/>
        </w:rPr>
        <w:br/>
        <w:t>(12, 'TikTok', 3500000);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br/>
        <w:t>-- Task 4 Query</w:t>
      </w:r>
      <w:r>
        <w:rPr>
          <w:rFonts w:ascii="Consolas" w:hAnsi="Consolas"/>
          <w:color w:val="000000"/>
          <w:sz w:val="20"/>
        </w:rPr>
        <w:br/>
        <w:t>WITH RankedInfluencers AS (</w:t>
      </w:r>
      <w:r>
        <w:rPr>
          <w:rFonts w:ascii="Consolas" w:hAnsi="Consolas"/>
          <w:color w:val="000000"/>
          <w:sz w:val="20"/>
        </w:rPr>
        <w:br/>
        <w:t xml:space="preserve">    SELECT </w:t>
      </w:r>
      <w:r>
        <w:rPr>
          <w:rFonts w:ascii="Consolas" w:hAnsi="Consolas"/>
          <w:color w:val="000000"/>
          <w:sz w:val="20"/>
        </w:rPr>
        <w:br/>
        <w:t xml:space="preserve">        id,</w:t>
      </w:r>
      <w:r>
        <w:rPr>
          <w:rFonts w:ascii="Consolas" w:hAnsi="Consolas"/>
          <w:color w:val="000000"/>
          <w:sz w:val="20"/>
        </w:rPr>
        <w:br/>
      </w:r>
      <w:r>
        <w:rPr>
          <w:rFonts w:ascii="Consolas" w:hAnsi="Consolas"/>
          <w:color w:val="000000"/>
          <w:sz w:val="20"/>
        </w:rPr>
        <w:t xml:space="preserve">        platform,</w:t>
      </w:r>
      <w:r>
        <w:rPr>
          <w:rFonts w:ascii="Consolas" w:hAnsi="Consolas"/>
          <w:color w:val="000000"/>
          <w:sz w:val="20"/>
        </w:rPr>
        <w:br/>
        <w:t xml:space="preserve">        followers,</w:t>
      </w:r>
      <w:r>
        <w:rPr>
          <w:rFonts w:ascii="Consolas" w:hAnsi="Consolas"/>
          <w:color w:val="000000"/>
          <w:sz w:val="20"/>
        </w:rPr>
        <w:br/>
        <w:t xml:space="preserve">        ROW_NUMBER() OVER(PARTITION BY platform ORDER BY followers DESC) AS row_num</w:t>
      </w:r>
      <w:r>
        <w:rPr>
          <w:rFonts w:ascii="Consolas" w:hAnsi="Consolas"/>
          <w:color w:val="000000"/>
          <w:sz w:val="20"/>
        </w:rPr>
        <w:br/>
        <w:t xml:space="preserve">    FROM Influencers</w:t>
      </w:r>
      <w:r>
        <w:rPr>
          <w:rFonts w:ascii="Consolas" w:hAnsi="Consolas"/>
          <w:color w:val="000000"/>
          <w:sz w:val="20"/>
        </w:rPr>
        <w:br/>
        <w:t>)</w:t>
      </w:r>
      <w:r>
        <w:rPr>
          <w:rFonts w:ascii="Consolas" w:hAnsi="Consolas"/>
          <w:color w:val="000000"/>
          <w:sz w:val="20"/>
        </w:rPr>
        <w:br/>
        <w:t xml:space="preserve">SELECT </w:t>
      </w:r>
      <w:r>
        <w:rPr>
          <w:rFonts w:ascii="Consolas" w:hAnsi="Consolas"/>
          <w:color w:val="000000"/>
          <w:sz w:val="20"/>
        </w:rPr>
        <w:br/>
        <w:t xml:space="preserve">    id,</w:t>
      </w:r>
      <w:r>
        <w:rPr>
          <w:rFonts w:ascii="Consolas" w:hAnsi="Consolas"/>
          <w:color w:val="000000"/>
          <w:sz w:val="20"/>
        </w:rPr>
        <w:br/>
        <w:t xml:space="preserve">    platform,</w:t>
      </w:r>
      <w:r>
        <w:rPr>
          <w:rFonts w:ascii="Consolas" w:hAnsi="Consolas"/>
          <w:color w:val="000000"/>
          <w:sz w:val="20"/>
        </w:rPr>
        <w:br/>
        <w:t xml:space="preserve">    followers,</w:t>
      </w:r>
      <w:r>
        <w:rPr>
          <w:rFonts w:ascii="Consolas" w:hAnsi="Consolas"/>
          <w:color w:val="000000"/>
          <w:sz w:val="20"/>
        </w:rPr>
        <w:br/>
        <w:t xml:space="preserve">    row_num</w:t>
      </w:r>
      <w:r>
        <w:rPr>
          <w:rFonts w:ascii="Consolas" w:hAnsi="Consolas"/>
          <w:color w:val="000000"/>
          <w:sz w:val="20"/>
        </w:rPr>
        <w:br/>
        <w:t>FROM RankedInfluencers</w:t>
      </w:r>
      <w:r>
        <w:rPr>
          <w:rFonts w:ascii="Consolas" w:hAnsi="Consolas"/>
          <w:color w:val="000000"/>
          <w:sz w:val="20"/>
        </w:rPr>
        <w:br/>
        <w:t>WHERE row_num &lt;= 3;</w:t>
      </w:r>
    </w:p>
    <w:sectPr w:rsidR="006F0EA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1563580">
    <w:abstractNumId w:val="8"/>
  </w:num>
  <w:num w:numId="2" w16cid:durableId="302076574">
    <w:abstractNumId w:val="6"/>
  </w:num>
  <w:num w:numId="3" w16cid:durableId="1394616201">
    <w:abstractNumId w:val="5"/>
  </w:num>
  <w:num w:numId="4" w16cid:durableId="1119569652">
    <w:abstractNumId w:val="4"/>
  </w:num>
  <w:num w:numId="5" w16cid:durableId="1775586157">
    <w:abstractNumId w:val="7"/>
  </w:num>
  <w:num w:numId="6" w16cid:durableId="1993099501">
    <w:abstractNumId w:val="3"/>
  </w:num>
  <w:num w:numId="7" w16cid:durableId="149519676">
    <w:abstractNumId w:val="2"/>
  </w:num>
  <w:num w:numId="8" w16cid:durableId="1918052728">
    <w:abstractNumId w:val="1"/>
  </w:num>
  <w:num w:numId="9" w16cid:durableId="708266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9CF"/>
    <w:rsid w:val="00126FC1"/>
    <w:rsid w:val="0015074B"/>
    <w:rsid w:val="0029639D"/>
    <w:rsid w:val="00326F90"/>
    <w:rsid w:val="006F0EA8"/>
    <w:rsid w:val="00AA1D8D"/>
    <w:rsid w:val="00B47730"/>
    <w:rsid w:val="00CB0664"/>
    <w:rsid w:val="00D840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F704138-B481-4E91-806B-BEDA4E2FF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jagrut brahmbhatt</cp:lastModifiedBy>
  <cp:revision>2</cp:revision>
  <dcterms:created xsi:type="dcterms:W3CDTF">2026-09-15T01:03:00Z</dcterms:created>
  <dcterms:modified xsi:type="dcterms:W3CDTF">2026-09-15T01:03:00Z</dcterms:modified>
  <cp:category/>
</cp:coreProperties>
</file>