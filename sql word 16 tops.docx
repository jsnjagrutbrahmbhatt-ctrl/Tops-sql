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3D62C" w14:textId="77777777" w:rsidR="00D04958" w:rsidRDefault="00272A25">
      <w:pPr>
        <w:spacing w:after="80"/>
      </w:pPr>
      <w:r>
        <w:rPr>
          <w:rFonts w:ascii="Calibri" w:hAnsi="Calibri"/>
          <w:b/>
          <w:color w:val="000000"/>
          <w:sz w:val="28"/>
        </w:rPr>
        <w:t>Task 1</w:t>
      </w:r>
    </w:p>
    <w:p w14:paraId="05DC4721" w14:textId="77777777" w:rsidR="00D04958" w:rsidRDefault="00272A25">
      <w:pPr>
        <w:spacing w:after="240"/>
      </w:pPr>
      <w:r>
        <w:rPr>
          <w:rFonts w:ascii="Consolas" w:hAnsi="Consolas"/>
          <w:color w:val="000000"/>
          <w:sz w:val="20"/>
        </w:rPr>
        <w:t>-- Table Creation &amp; Sample Data</w:t>
      </w:r>
      <w:r>
        <w:rPr>
          <w:rFonts w:ascii="Consolas" w:hAnsi="Consolas"/>
          <w:color w:val="000000"/>
          <w:sz w:val="20"/>
        </w:rPr>
        <w:br/>
        <w:t>CREATE TABLE users (</w:t>
      </w:r>
      <w:r>
        <w:rPr>
          <w:rFonts w:ascii="Consolas" w:hAnsi="Consolas"/>
          <w:color w:val="000000"/>
          <w:sz w:val="20"/>
        </w:rPr>
        <w:br/>
        <w:t xml:space="preserve">    user_id INT PRIMARY KEY,</w:t>
      </w:r>
      <w:r>
        <w:rPr>
          <w:rFonts w:ascii="Consolas" w:hAnsi="Consolas"/>
          <w:color w:val="000000"/>
          <w:sz w:val="20"/>
        </w:rPr>
        <w:br/>
        <w:t xml:space="preserve">    first_name VARCHAR(50) NOT NULL,</w:t>
      </w:r>
      <w:r>
        <w:rPr>
          <w:rFonts w:ascii="Consolas" w:hAnsi="Consolas"/>
          <w:color w:val="000000"/>
          <w:sz w:val="20"/>
        </w:rPr>
        <w:br/>
        <w:t xml:space="preserve">    last_name VARCHAR(50) NOT NULL</w:t>
      </w:r>
      <w:r>
        <w:rPr>
          <w:rFonts w:ascii="Consolas" w:hAnsi="Consolas"/>
          <w:color w:val="000000"/>
          <w:sz w:val="20"/>
        </w:rPr>
        <w:br/>
        <w:t>);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>INSERT INTO users (user_id, first_name, last_name) VALUES</w:t>
      </w:r>
      <w:r>
        <w:rPr>
          <w:rFonts w:ascii="Consolas" w:hAnsi="Consolas"/>
          <w:color w:val="000000"/>
          <w:sz w:val="20"/>
        </w:rPr>
        <w:br/>
        <w:t>(1, 'Rahul', 'Sharma'),</w:t>
      </w:r>
      <w:r>
        <w:rPr>
          <w:rFonts w:ascii="Consolas" w:hAnsi="Consolas"/>
          <w:color w:val="000000"/>
          <w:sz w:val="20"/>
        </w:rPr>
        <w:br/>
        <w:t>(2, 'Priya', 'Patel'),</w:t>
      </w:r>
      <w:r>
        <w:rPr>
          <w:rFonts w:ascii="Consolas" w:hAnsi="Consolas"/>
          <w:color w:val="000000"/>
          <w:sz w:val="20"/>
        </w:rPr>
        <w:br/>
        <w:t>(3, 'Amit', 'Verma'),</w:t>
      </w:r>
      <w:r>
        <w:rPr>
          <w:rFonts w:ascii="Consolas" w:hAnsi="Consolas"/>
          <w:color w:val="000000"/>
          <w:sz w:val="20"/>
        </w:rPr>
        <w:br/>
        <w:t>(4, 'Sneha', 'Gupta'),</w:t>
      </w:r>
      <w:r>
        <w:rPr>
          <w:rFonts w:ascii="Consolas" w:hAnsi="Consolas"/>
          <w:color w:val="000000"/>
          <w:sz w:val="20"/>
        </w:rPr>
        <w:br/>
        <w:t>(5, 'Vikram', 'Singh');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>-- Task 1 Query</w:t>
      </w:r>
      <w:r>
        <w:rPr>
          <w:rFonts w:ascii="Consolas" w:hAnsi="Consolas"/>
          <w:color w:val="000000"/>
          <w:sz w:val="20"/>
        </w:rPr>
        <w:br/>
        <w:t xml:space="preserve">SELECT </w:t>
      </w:r>
      <w:r>
        <w:rPr>
          <w:rFonts w:ascii="Consolas" w:hAnsi="Consolas"/>
          <w:color w:val="000000"/>
          <w:sz w:val="20"/>
        </w:rPr>
        <w:br/>
        <w:t xml:space="preserve">    user_id,</w:t>
      </w:r>
      <w:r>
        <w:rPr>
          <w:rFonts w:ascii="Consolas" w:hAnsi="Consolas"/>
          <w:color w:val="000000"/>
          <w:sz w:val="20"/>
        </w:rPr>
        <w:br/>
        <w:t xml:space="preserve">    first_name,</w:t>
      </w:r>
      <w:r>
        <w:rPr>
          <w:rFonts w:ascii="Consolas" w:hAnsi="Consolas"/>
          <w:color w:val="000000"/>
          <w:sz w:val="20"/>
        </w:rPr>
        <w:br/>
        <w:t xml:space="preserve">    last_name,</w:t>
      </w:r>
      <w:r>
        <w:rPr>
          <w:rFonts w:ascii="Consolas" w:hAnsi="Consolas"/>
          <w:color w:val="000000"/>
          <w:sz w:val="20"/>
        </w:rPr>
        <w:br/>
        <w:t xml:space="preserve">    CONCAT(first_name, ' ', last_name) AS full_name</w:t>
      </w:r>
      <w:r>
        <w:rPr>
          <w:rFonts w:ascii="Consolas" w:hAnsi="Consolas"/>
          <w:color w:val="000000"/>
          <w:sz w:val="20"/>
        </w:rPr>
        <w:br/>
        <w:t>FROM users;</w:t>
      </w:r>
    </w:p>
    <w:p w14:paraId="6EA17B40" w14:textId="77777777" w:rsidR="00D04958" w:rsidRDefault="00272A25">
      <w:pPr>
        <w:spacing w:before="240" w:after="80"/>
      </w:pPr>
      <w:r>
        <w:rPr>
          <w:rFonts w:ascii="Calibri" w:hAnsi="Calibri"/>
          <w:b/>
          <w:color w:val="000000"/>
          <w:sz w:val="28"/>
        </w:rPr>
        <w:t>Task 2</w:t>
      </w:r>
    </w:p>
    <w:p w14:paraId="44024448" w14:textId="77777777" w:rsidR="00D04958" w:rsidRDefault="00272A25">
      <w:pPr>
        <w:spacing w:after="240"/>
      </w:pPr>
      <w:r>
        <w:rPr>
          <w:rFonts w:ascii="Consolas" w:hAnsi="Consolas"/>
          <w:color w:val="000000"/>
          <w:sz w:val="20"/>
        </w:rPr>
        <w:t>-- Table Creation &amp; Sample Data</w:t>
      </w:r>
      <w:r>
        <w:rPr>
          <w:rFonts w:ascii="Consolas" w:hAnsi="Consolas"/>
          <w:color w:val="000000"/>
          <w:sz w:val="20"/>
        </w:rPr>
        <w:br/>
        <w:t>CREATE TABLE playlists (</w:t>
      </w:r>
      <w:r>
        <w:rPr>
          <w:rFonts w:ascii="Consolas" w:hAnsi="Consolas"/>
          <w:color w:val="000000"/>
          <w:sz w:val="20"/>
        </w:rPr>
        <w:br/>
        <w:t xml:space="preserve">    song_id INT PRIMARY KEY,</w:t>
      </w:r>
      <w:r>
        <w:rPr>
          <w:rFonts w:ascii="Consolas" w:hAnsi="Consolas"/>
          <w:color w:val="000000"/>
          <w:sz w:val="20"/>
        </w:rPr>
        <w:br/>
        <w:t xml:space="preserve">    song_title VARCHAR(100) NOT NULL,</w:t>
      </w:r>
      <w:r>
        <w:rPr>
          <w:rFonts w:ascii="Consolas" w:hAnsi="Consolas"/>
          <w:color w:val="000000"/>
          <w:sz w:val="20"/>
        </w:rPr>
        <w:br/>
        <w:t xml:space="preserve">    artist VARCHAR(100) NOT NULL</w:t>
      </w:r>
      <w:r>
        <w:rPr>
          <w:rFonts w:ascii="Consolas" w:hAnsi="Consolas"/>
          <w:color w:val="000000"/>
          <w:sz w:val="20"/>
        </w:rPr>
        <w:br/>
        <w:t>);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>INSERT INTO playlists (song_id, song_title, artist) VALUES</w:t>
      </w:r>
      <w:r>
        <w:rPr>
          <w:rFonts w:ascii="Consolas" w:hAnsi="Consolas"/>
          <w:color w:val="000000"/>
          <w:sz w:val="20"/>
        </w:rPr>
        <w:br/>
        <w:t>(1, 'Blinding Lights', 'The Weeknd'),</w:t>
      </w:r>
      <w:r>
        <w:rPr>
          <w:rFonts w:ascii="Consolas" w:hAnsi="Consolas"/>
          <w:color w:val="000000"/>
          <w:sz w:val="20"/>
        </w:rPr>
        <w:br/>
        <w:t>(2, 'Shape of You', 'Ed Sheeran'),</w:t>
      </w:r>
      <w:r>
        <w:rPr>
          <w:rFonts w:ascii="Consolas" w:hAnsi="Consolas"/>
          <w:color w:val="000000"/>
          <w:sz w:val="20"/>
        </w:rPr>
        <w:br/>
        <w:t>(3, 'Levitating', 'Dua Lipa'),</w:t>
      </w:r>
      <w:r>
        <w:rPr>
          <w:rFonts w:ascii="Consolas" w:hAnsi="Consolas"/>
          <w:color w:val="000000"/>
          <w:sz w:val="20"/>
        </w:rPr>
        <w:br/>
        <w:t>(4, 'Stay', 'Justin Bieber'),</w:t>
      </w:r>
      <w:r>
        <w:rPr>
          <w:rFonts w:ascii="Consolas" w:hAnsi="Consolas"/>
          <w:color w:val="000000"/>
          <w:sz w:val="20"/>
        </w:rPr>
        <w:br/>
        <w:t>(5, 'Save Your Tears', 'The Weeknd');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>-- Task 2 Query</w:t>
      </w:r>
      <w:r>
        <w:rPr>
          <w:rFonts w:ascii="Consolas" w:hAnsi="Consolas"/>
          <w:color w:val="000000"/>
          <w:sz w:val="20"/>
        </w:rPr>
        <w:br/>
        <w:t xml:space="preserve">SELECT </w:t>
      </w:r>
      <w:r>
        <w:rPr>
          <w:rFonts w:ascii="Consolas" w:hAnsi="Consolas"/>
          <w:color w:val="000000"/>
          <w:sz w:val="20"/>
        </w:rPr>
        <w:br/>
        <w:t xml:space="preserve">    song_id,</w:t>
      </w:r>
      <w:r>
        <w:rPr>
          <w:rFonts w:ascii="Consolas" w:hAnsi="Consolas"/>
          <w:color w:val="000000"/>
          <w:sz w:val="20"/>
        </w:rPr>
        <w:br/>
        <w:t xml:space="preserve">    song_title,</w:t>
      </w:r>
      <w:r>
        <w:rPr>
          <w:rFonts w:ascii="Consolas" w:hAnsi="Consolas"/>
          <w:color w:val="000000"/>
          <w:sz w:val="20"/>
        </w:rPr>
        <w:br/>
        <w:t xml:space="preserve">    UPPER(song_title) AS song_title_uppercase</w:t>
      </w:r>
      <w:r>
        <w:rPr>
          <w:rFonts w:ascii="Consolas" w:hAnsi="Consolas"/>
          <w:color w:val="000000"/>
          <w:sz w:val="20"/>
        </w:rPr>
        <w:br/>
        <w:t>FROM playlists;</w:t>
      </w:r>
    </w:p>
    <w:p w14:paraId="260245B7" w14:textId="77777777" w:rsidR="00D04958" w:rsidRDefault="00272A25">
      <w:pPr>
        <w:spacing w:before="240" w:after="80"/>
      </w:pPr>
      <w:r>
        <w:rPr>
          <w:rFonts w:ascii="Calibri" w:hAnsi="Calibri"/>
          <w:b/>
          <w:color w:val="000000"/>
          <w:sz w:val="28"/>
        </w:rPr>
        <w:t>Task 3</w:t>
      </w:r>
    </w:p>
    <w:p w14:paraId="403942DD" w14:textId="77777777" w:rsidR="00D04958" w:rsidRDefault="00272A25">
      <w:pPr>
        <w:spacing w:after="240"/>
      </w:pPr>
      <w:r>
        <w:rPr>
          <w:rFonts w:ascii="Consolas" w:hAnsi="Consolas"/>
          <w:color w:val="000000"/>
          <w:sz w:val="20"/>
        </w:rPr>
        <w:lastRenderedPageBreak/>
        <w:t>-- Table Creation &amp; Sample Data</w:t>
      </w:r>
      <w:r>
        <w:rPr>
          <w:rFonts w:ascii="Consolas" w:hAnsi="Consolas"/>
          <w:color w:val="000000"/>
          <w:sz w:val="20"/>
        </w:rPr>
        <w:br/>
        <w:t>CREATE TABLE food_items (</w:t>
      </w:r>
      <w:r>
        <w:rPr>
          <w:rFonts w:ascii="Consolas" w:hAnsi="Consolas"/>
          <w:color w:val="000000"/>
          <w:sz w:val="20"/>
        </w:rPr>
        <w:br/>
        <w:t xml:space="preserve">    item_id INT PRIMARY KEY,</w:t>
      </w:r>
      <w:r>
        <w:rPr>
          <w:rFonts w:ascii="Consolas" w:hAnsi="Consolas"/>
          <w:color w:val="000000"/>
          <w:sz w:val="20"/>
        </w:rPr>
        <w:br/>
        <w:t xml:space="preserve">    item_name VARCHAR(100) NOT NULL,</w:t>
      </w:r>
      <w:r>
        <w:rPr>
          <w:rFonts w:ascii="Consolas" w:hAnsi="Consolas"/>
          <w:color w:val="000000"/>
          <w:sz w:val="20"/>
        </w:rPr>
        <w:br/>
        <w:t xml:space="preserve">    item_code VARCHAR(50) NOT NULL</w:t>
      </w:r>
      <w:r>
        <w:rPr>
          <w:rFonts w:ascii="Consolas" w:hAnsi="Consolas"/>
          <w:color w:val="000000"/>
          <w:sz w:val="20"/>
        </w:rPr>
        <w:br/>
        <w:t>);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>INSERT INTO food_items (item_id, item_name, item_code) VALUES</w:t>
      </w:r>
      <w:r>
        <w:rPr>
          <w:rFonts w:ascii="Consolas" w:hAnsi="Consolas"/>
          <w:color w:val="000000"/>
          <w:sz w:val="20"/>
        </w:rPr>
        <w:br/>
        <w:t>(1, 'Burger', '   BGR-101   '),</w:t>
      </w:r>
      <w:r>
        <w:rPr>
          <w:rFonts w:ascii="Consolas" w:hAnsi="Consolas"/>
          <w:color w:val="000000"/>
          <w:sz w:val="20"/>
        </w:rPr>
        <w:br/>
        <w:t>(2, 'Pizza', 'PIZ-202   '),</w:t>
      </w:r>
      <w:r>
        <w:rPr>
          <w:rFonts w:ascii="Consolas" w:hAnsi="Consolas"/>
          <w:color w:val="000000"/>
          <w:sz w:val="20"/>
        </w:rPr>
        <w:br/>
        <w:t>(3, 'Pasta', '   PAS-303'),</w:t>
      </w:r>
      <w:r>
        <w:rPr>
          <w:rFonts w:ascii="Consolas" w:hAnsi="Consolas"/>
          <w:color w:val="000000"/>
          <w:sz w:val="20"/>
        </w:rPr>
        <w:br/>
        <w:t>(4, 'Sandwich', '  SND-404  '),</w:t>
      </w:r>
      <w:r>
        <w:rPr>
          <w:rFonts w:ascii="Consolas" w:hAnsi="Consolas"/>
          <w:color w:val="000000"/>
          <w:sz w:val="20"/>
        </w:rPr>
        <w:br/>
        <w:t>(5, 'Fries', 'FRS-505');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>-- Task 3 Query</w:t>
      </w:r>
      <w:r>
        <w:rPr>
          <w:rFonts w:ascii="Consolas" w:hAnsi="Consolas"/>
          <w:color w:val="000000"/>
          <w:sz w:val="20"/>
        </w:rPr>
        <w:br/>
        <w:t xml:space="preserve">SELECT </w:t>
      </w:r>
      <w:r>
        <w:rPr>
          <w:rFonts w:ascii="Consolas" w:hAnsi="Consolas"/>
          <w:color w:val="000000"/>
          <w:sz w:val="20"/>
        </w:rPr>
        <w:br/>
        <w:t xml:space="preserve">    item_id,</w:t>
      </w:r>
      <w:r>
        <w:rPr>
          <w:rFonts w:ascii="Consolas" w:hAnsi="Consolas"/>
          <w:color w:val="000000"/>
          <w:sz w:val="20"/>
        </w:rPr>
        <w:br/>
        <w:t xml:space="preserve">    item_name,</w:t>
      </w:r>
      <w:r>
        <w:rPr>
          <w:rFonts w:ascii="Consolas" w:hAnsi="Consolas"/>
          <w:color w:val="000000"/>
          <w:sz w:val="20"/>
        </w:rPr>
        <w:br/>
        <w:t xml:space="preserve">    item_code AS original_item_code,</w:t>
      </w:r>
      <w:r>
        <w:rPr>
          <w:rFonts w:ascii="Consolas" w:hAnsi="Consolas"/>
          <w:color w:val="000000"/>
          <w:sz w:val="20"/>
        </w:rPr>
        <w:br/>
        <w:t xml:space="preserve">    TRIM(item_code) AS clean_item_code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t>FROM food_items;</w:t>
      </w:r>
    </w:p>
    <w:p w14:paraId="6FC6F9C4" w14:textId="77777777" w:rsidR="00D04958" w:rsidRDefault="00272A25">
      <w:pPr>
        <w:spacing w:before="240" w:after="80"/>
      </w:pPr>
      <w:r>
        <w:rPr>
          <w:rFonts w:ascii="Calibri" w:hAnsi="Calibri"/>
          <w:b/>
          <w:color w:val="000000"/>
          <w:sz w:val="28"/>
        </w:rPr>
        <w:t>Task 4</w:t>
      </w:r>
    </w:p>
    <w:p w14:paraId="3F68BA1B" w14:textId="77777777" w:rsidR="00D04958" w:rsidRDefault="00272A25">
      <w:pPr>
        <w:spacing w:after="240"/>
      </w:pPr>
      <w:r>
        <w:rPr>
          <w:rFonts w:ascii="Consolas" w:hAnsi="Consolas"/>
          <w:color w:val="000000"/>
          <w:sz w:val="20"/>
        </w:rPr>
        <w:t>-- Table Creation &amp; Sample Data</w:t>
      </w:r>
      <w:r>
        <w:rPr>
          <w:rFonts w:ascii="Consolas" w:hAnsi="Consolas"/>
          <w:color w:val="000000"/>
          <w:sz w:val="20"/>
        </w:rPr>
        <w:br/>
        <w:t>CREATE TABLE movies (</w:t>
      </w:r>
      <w:r>
        <w:rPr>
          <w:rFonts w:ascii="Consolas" w:hAnsi="Consolas"/>
          <w:color w:val="000000"/>
          <w:sz w:val="20"/>
        </w:rPr>
        <w:br/>
        <w:t xml:space="preserve">    movie_id INT PRIMARY KEY,</w:t>
      </w:r>
      <w:r>
        <w:rPr>
          <w:rFonts w:ascii="Consolas" w:hAnsi="Consolas"/>
          <w:color w:val="000000"/>
          <w:sz w:val="20"/>
        </w:rPr>
        <w:br/>
        <w:t xml:space="preserve">    movie_name VARCHAR(100) NOT NULL,</w:t>
      </w:r>
      <w:r>
        <w:rPr>
          <w:rFonts w:ascii="Consolas" w:hAnsi="Consolas"/>
          <w:color w:val="000000"/>
          <w:sz w:val="20"/>
        </w:rPr>
        <w:br/>
        <w:t xml:space="preserve">    imdb_id VARCHAR(20) NOT NULL</w:t>
      </w:r>
      <w:r>
        <w:rPr>
          <w:rFonts w:ascii="Consolas" w:hAnsi="Consolas"/>
          <w:color w:val="000000"/>
          <w:sz w:val="20"/>
        </w:rPr>
        <w:br/>
        <w:t>);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>INSERT INTO movies (movie_id, movie_name, imdb_id) VALUES</w:t>
      </w:r>
      <w:r>
        <w:rPr>
          <w:rFonts w:ascii="Consolas" w:hAnsi="Consolas"/>
          <w:color w:val="000000"/>
          <w:sz w:val="20"/>
        </w:rPr>
        <w:br/>
        <w:t>(1, 'Inception', 'tt1375666'),</w:t>
      </w:r>
      <w:r>
        <w:rPr>
          <w:rFonts w:ascii="Consolas" w:hAnsi="Consolas"/>
          <w:color w:val="000000"/>
          <w:sz w:val="20"/>
        </w:rPr>
        <w:br/>
        <w:t>(2, 'Interstellar', 'tt0816692'),</w:t>
      </w:r>
      <w:r>
        <w:rPr>
          <w:rFonts w:ascii="Consolas" w:hAnsi="Consolas"/>
          <w:color w:val="000000"/>
          <w:sz w:val="20"/>
        </w:rPr>
        <w:br/>
        <w:t>(3, 'The Dark Knight', 'tt0468569'),</w:t>
      </w:r>
      <w:r>
        <w:rPr>
          <w:rFonts w:ascii="Consolas" w:hAnsi="Consolas"/>
          <w:color w:val="000000"/>
          <w:sz w:val="20"/>
        </w:rPr>
        <w:br/>
        <w:t>(4, '3 Idiots', 'tt1187043'),</w:t>
      </w:r>
      <w:r>
        <w:rPr>
          <w:rFonts w:ascii="Consolas" w:hAnsi="Consolas"/>
          <w:color w:val="000000"/>
          <w:sz w:val="20"/>
        </w:rPr>
        <w:br/>
        <w:t>(5, 'Dangal', 'tt5074352');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>-- Task 4 Query</w:t>
      </w:r>
      <w:r>
        <w:rPr>
          <w:rFonts w:ascii="Consolas" w:hAnsi="Consolas"/>
          <w:color w:val="000000"/>
          <w:sz w:val="20"/>
        </w:rPr>
        <w:br/>
        <w:t xml:space="preserve">SELECT </w:t>
      </w:r>
      <w:r>
        <w:rPr>
          <w:rFonts w:ascii="Consolas" w:hAnsi="Consolas"/>
          <w:color w:val="000000"/>
          <w:sz w:val="20"/>
        </w:rPr>
        <w:br/>
        <w:t xml:space="preserve">    movie_id,</w:t>
      </w:r>
      <w:r>
        <w:rPr>
          <w:rFonts w:ascii="Consolas" w:hAnsi="Consolas"/>
          <w:color w:val="000000"/>
          <w:sz w:val="20"/>
        </w:rPr>
        <w:br/>
        <w:t xml:space="preserve">    movie_name,</w:t>
      </w:r>
      <w:r>
        <w:rPr>
          <w:rFonts w:ascii="Consolas" w:hAnsi="Consolas"/>
          <w:color w:val="000000"/>
          <w:sz w:val="20"/>
        </w:rPr>
        <w:br/>
        <w:t xml:space="preserve">    imdb_id,</w:t>
      </w:r>
      <w:r>
        <w:rPr>
          <w:rFonts w:ascii="Consolas" w:hAnsi="Consolas"/>
          <w:color w:val="000000"/>
          <w:sz w:val="20"/>
        </w:rPr>
        <w:br/>
        <w:t xml:space="preserve">    RIGHT(imdb_id, 7) AS movie_number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t>FROM movies;</w:t>
      </w:r>
    </w:p>
    <w:p w14:paraId="2FB878D9" w14:textId="77777777" w:rsidR="00D04958" w:rsidRDefault="00272A25">
      <w:pPr>
        <w:spacing w:before="240" w:after="80"/>
      </w:pPr>
      <w:r>
        <w:rPr>
          <w:rFonts w:ascii="Calibri" w:hAnsi="Calibri"/>
          <w:b/>
          <w:color w:val="000000"/>
          <w:sz w:val="28"/>
        </w:rPr>
        <w:t>Task 5</w:t>
      </w:r>
    </w:p>
    <w:p w14:paraId="5300EAE8" w14:textId="77777777" w:rsidR="00D04958" w:rsidRDefault="00272A25">
      <w:pPr>
        <w:spacing w:after="240"/>
      </w:pPr>
      <w:r>
        <w:rPr>
          <w:rFonts w:ascii="Consolas" w:hAnsi="Consolas"/>
          <w:color w:val="000000"/>
          <w:sz w:val="20"/>
        </w:rPr>
        <w:lastRenderedPageBreak/>
        <w:t>-- Table Creation &amp; Sample Data</w:t>
      </w:r>
      <w:r>
        <w:rPr>
          <w:rFonts w:ascii="Consolas" w:hAnsi="Consolas"/>
          <w:color w:val="000000"/>
          <w:sz w:val="20"/>
        </w:rPr>
        <w:br/>
        <w:t>CREATE TABLE products (</w:t>
      </w:r>
      <w:r>
        <w:rPr>
          <w:rFonts w:ascii="Consolas" w:hAnsi="Consolas"/>
          <w:color w:val="000000"/>
          <w:sz w:val="20"/>
        </w:rPr>
        <w:br/>
        <w:t xml:space="preserve">    product_id INT PRIMARY KEY,</w:t>
      </w:r>
      <w:r>
        <w:rPr>
          <w:rFonts w:ascii="Consolas" w:hAnsi="Consolas"/>
          <w:color w:val="000000"/>
          <w:sz w:val="20"/>
        </w:rPr>
        <w:br/>
        <w:t xml:space="preserve">    product_name VARCHAR(100) NOT NULL,</w:t>
      </w:r>
      <w:r>
        <w:rPr>
          <w:rFonts w:ascii="Consolas" w:hAnsi="Consolas"/>
          <w:color w:val="000000"/>
          <w:sz w:val="20"/>
        </w:rPr>
        <w:br/>
        <w:t xml:space="preserve">    sku_code VARCHAR(50) NOT NULL</w:t>
      </w:r>
      <w:r>
        <w:rPr>
          <w:rFonts w:ascii="Consolas" w:hAnsi="Consolas"/>
          <w:color w:val="000000"/>
          <w:sz w:val="20"/>
        </w:rPr>
        <w:br/>
        <w:t>);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>INSERT INTO products (product_id, product_name, sku_code) VALUES</w:t>
      </w:r>
      <w:r>
        <w:rPr>
          <w:rFonts w:ascii="Consolas" w:hAnsi="Consolas"/>
          <w:color w:val="000000"/>
          <w:sz w:val="20"/>
        </w:rPr>
        <w:br/>
        <w:t>(1, 'Smartphone', 'MOB-123-XY'),</w:t>
      </w:r>
      <w:r>
        <w:rPr>
          <w:rFonts w:ascii="Consolas" w:hAnsi="Consolas"/>
          <w:color w:val="000000"/>
          <w:sz w:val="20"/>
        </w:rPr>
        <w:br/>
        <w:t>(2, 'Laptop', 'LAP-998-AZ'),</w:t>
      </w:r>
      <w:r>
        <w:rPr>
          <w:rFonts w:ascii="Consolas" w:hAnsi="Consolas"/>
          <w:color w:val="000000"/>
          <w:sz w:val="20"/>
        </w:rPr>
        <w:br/>
        <w:t>(3, 'Headphones', 'AUD-456-HD'),</w:t>
      </w:r>
      <w:r>
        <w:rPr>
          <w:rFonts w:ascii="Consolas" w:hAnsi="Consolas"/>
          <w:color w:val="000000"/>
          <w:sz w:val="20"/>
        </w:rPr>
        <w:br/>
        <w:t>(4, 'Smartwatch', 'WCH-789-SM'),</w:t>
      </w:r>
      <w:r>
        <w:rPr>
          <w:rFonts w:ascii="Consolas" w:hAnsi="Consolas"/>
          <w:color w:val="000000"/>
          <w:sz w:val="20"/>
        </w:rPr>
        <w:br/>
        <w:t>(5, 'Tablet', 'TAB-321-LT');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>-- Task 5 Query</w:t>
      </w:r>
      <w:r>
        <w:rPr>
          <w:rFonts w:ascii="Consolas" w:hAnsi="Consolas"/>
          <w:color w:val="000000"/>
          <w:sz w:val="20"/>
        </w:rPr>
        <w:br/>
        <w:t xml:space="preserve">SELECT </w:t>
      </w:r>
      <w:r>
        <w:rPr>
          <w:rFonts w:ascii="Consolas" w:hAnsi="Consolas"/>
          <w:color w:val="000000"/>
          <w:sz w:val="20"/>
        </w:rPr>
        <w:br/>
        <w:t xml:space="preserve">    product_id,</w:t>
      </w:r>
      <w:r>
        <w:rPr>
          <w:rFonts w:ascii="Consolas" w:hAnsi="Consolas"/>
          <w:color w:val="000000"/>
          <w:sz w:val="20"/>
        </w:rPr>
        <w:br/>
        <w:t xml:space="preserve">    product_name,</w:t>
      </w:r>
      <w:r>
        <w:rPr>
          <w:rFonts w:ascii="Consolas" w:hAnsi="Consolas"/>
          <w:color w:val="000000"/>
          <w:sz w:val="20"/>
        </w:rPr>
        <w:br/>
        <w:t xml:space="preserve">    sku_code AS original_sku_code,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t xml:space="preserve">    REPLACE(sku_code, '-', '_') AS updated_sku_code</w:t>
      </w:r>
      <w:r>
        <w:rPr>
          <w:rFonts w:ascii="Consolas" w:hAnsi="Consolas"/>
          <w:color w:val="000000"/>
          <w:sz w:val="20"/>
        </w:rPr>
        <w:br/>
        <w:t>FROM products;</w:t>
      </w:r>
    </w:p>
    <w:sectPr w:rsidR="00D04958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6746025">
    <w:abstractNumId w:val="8"/>
  </w:num>
  <w:num w:numId="2" w16cid:durableId="2120759563">
    <w:abstractNumId w:val="6"/>
  </w:num>
  <w:num w:numId="3" w16cid:durableId="2055620101">
    <w:abstractNumId w:val="5"/>
  </w:num>
  <w:num w:numId="4" w16cid:durableId="1891067993">
    <w:abstractNumId w:val="4"/>
  </w:num>
  <w:num w:numId="5" w16cid:durableId="428812166">
    <w:abstractNumId w:val="7"/>
  </w:num>
  <w:num w:numId="6" w16cid:durableId="904219693">
    <w:abstractNumId w:val="3"/>
  </w:num>
  <w:num w:numId="7" w16cid:durableId="1066879647">
    <w:abstractNumId w:val="2"/>
  </w:num>
  <w:num w:numId="8" w16cid:durableId="455491761">
    <w:abstractNumId w:val="1"/>
  </w:num>
  <w:num w:numId="9" w16cid:durableId="1418943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6FC1"/>
    <w:rsid w:val="0015074B"/>
    <w:rsid w:val="00272A25"/>
    <w:rsid w:val="0029639D"/>
    <w:rsid w:val="00326F90"/>
    <w:rsid w:val="0049535A"/>
    <w:rsid w:val="00AA1D8D"/>
    <w:rsid w:val="00B47730"/>
    <w:rsid w:val="00CB0664"/>
    <w:rsid w:val="00D049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F704138-B481-4E91-806B-BEDA4E2FF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383</Words>
  <Characters>2186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jagrut brahmbhatt</cp:lastModifiedBy>
  <cp:revision>2</cp:revision>
  <dcterms:created xsi:type="dcterms:W3CDTF">2026-09-15T01:14:00Z</dcterms:created>
  <dcterms:modified xsi:type="dcterms:W3CDTF">2026-09-15T01:14:00Z</dcterms:modified>
  <cp:category/>
</cp:coreProperties>
</file>