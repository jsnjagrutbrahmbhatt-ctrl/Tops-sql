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0CE5" w14:textId="77777777" w:rsidR="002D5578" w:rsidRDefault="006C045D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03516C6F" w14:textId="77777777" w:rsidR="002D5578" w:rsidRDefault="006C045D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restaurant_reviews (</w:t>
      </w:r>
      <w:r>
        <w:rPr>
          <w:rFonts w:ascii="Consolas" w:hAnsi="Consolas"/>
          <w:color w:val="000000"/>
          <w:sz w:val="20"/>
        </w:rPr>
        <w:br/>
        <w:t xml:space="preserve">    review_id INT PRIMARY KEY,</w:t>
      </w:r>
      <w:r>
        <w:rPr>
          <w:rFonts w:ascii="Consolas" w:hAnsi="Consolas"/>
          <w:color w:val="000000"/>
          <w:sz w:val="20"/>
        </w:rPr>
        <w:br/>
        <w:t xml:space="preserve">    restaurant_id INT NOT NULL,</w:t>
      </w:r>
      <w:r>
        <w:rPr>
          <w:rFonts w:ascii="Consolas" w:hAnsi="Consolas"/>
          <w:color w:val="000000"/>
          <w:sz w:val="20"/>
        </w:rPr>
        <w:br/>
        <w:t xml:space="preserve">    restaurant_name VARCHAR(100) NOT NULL,</w:t>
      </w:r>
      <w:r>
        <w:rPr>
          <w:rFonts w:ascii="Consolas" w:hAnsi="Consolas"/>
          <w:color w:val="000000"/>
          <w:sz w:val="20"/>
        </w:rPr>
        <w:br/>
        <w:t xml:space="preserve">    rating DECIMAL(2, 1) NOT NULL,</w:t>
      </w:r>
      <w:r>
        <w:rPr>
          <w:rFonts w:ascii="Consolas" w:hAnsi="Consolas"/>
          <w:color w:val="000000"/>
          <w:sz w:val="20"/>
        </w:rPr>
        <w:br/>
        <w:t xml:space="preserve">    review_text VARCHAR(255)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restaurant_reviews (review_id, restaurant_id, restaurant_name, rating, review_text) VALUES</w:t>
      </w:r>
      <w:r>
        <w:rPr>
          <w:rFonts w:ascii="Consolas" w:hAnsi="Consolas"/>
          <w:color w:val="000000"/>
          <w:sz w:val="20"/>
        </w:rPr>
        <w:br/>
        <w:t>(1, 1, 'The Spice House', 4.5, 'Excellent flavor'),</w:t>
      </w:r>
      <w:r>
        <w:rPr>
          <w:rFonts w:ascii="Consolas" w:hAnsi="Consolas"/>
          <w:color w:val="000000"/>
          <w:sz w:val="20"/>
        </w:rPr>
        <w:br/>
        <w:t>(2, 1, 'The Spice House', 4.7, 'Great service'),</w:t>
      </w:r>
      <w:r>
        <w:rPr>
          <w:rFonts w:ascii="Consolas" w:hAnsi="Consolas"/>
          <w:color w:val="000000"/>
          <w:sz w:val="20"/>
        </w:rPr>
        <w:br/>
        <w:t>(3, 2, 'Green Leaf', 3.8, 'Average food'),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(4, 2, 'Green Leaf', 4.0, 'Decent thali'),</w:t>
      </w:r>
      <w:r>
        <w:rPr>
          <w:rFonts w:ascii="Consolas" w:hAnsi="Consolas"/>
          <w:color w:val="000000"/>
          <w:sz w:val="20"/>
        </w:rPr>
        <w:br/>
        <w:t>(5, 3, 'Pizza Corner', 3.5, 'Crust was dry'),</w:t>
      </w:r>
      <w:r>
        <w:rPr>
          <w:rFonts w:ascii="Consolas" w:hAnsi="Consolas"/>
          <w:color w:val="000000"/>
          <w:sz w:val="20"/>
        </w:rPr>
        <w:br/>
        <w:t>(6, 4, 'Dragon Bowl', 4.2, 'Loved the noodles'),</w:t>
      </w:r>
      <w:r>
        <w:rPr>
          <w:rFonts w:ascii="Consolas" w:hAnsi="Consolas"/>
          <w:color w:val="000000"/>
          <w:sz w:val="20"/>
        </w:rPr>
        <w:br/>
        <w:t>(7, 4, 'Dragon Bowl', 4.4, 'Authentic taste'),</w:t>
      </w:r>
      <w:r>
        <w:rPr>
          <w:rFonts w:ascii="Consolas" w:hAnsi="Consolas"/>
          <w:color w:val="000000"/>
          <w:sz w:val="20"/>
        </w:rPr>
        <w:br/>
        <w:t>(8, 5, 'Royal Dine', 4.8, 'Outstanding ambience'),</w:t>
      </w:r>
      <w:r>
        <w:rPr>
          <w:rFonts w:ascii="Consolas" w:hAnsi="Consolas"/>
          <w:color w:val="000000"/>
          <w:sz w:val="20"/>
        </w:rPr>
        <w:br/>
        <w:t>(9, 5, 'Royal Dine', 4.6, 'Delicious biryani');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1: Create View TopRatedRestaurants</w:t>
      </w:r>
      <w:r>
        <w:rPr>
          <w:rFonts w:ascii="Consolas" w:hAnsi="Consolas"/>
          <w:color w:val="000000"/>
          <w:sz w:val="20"/>
        </w:rPr>
        <w:br/>
        <w:t>CREATE OR REPLACE VIEW TopRatedRestaurants AS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restaurant_name,</w:t>
      </w:r>
      <w:r>
        <w:rPr>
          <w:rFonts w:ascii="Consolas" w:hAnsi="Consolas"/>
          <w:color w:val="000000"/>
          <w:sz w:val="20"/>
        </w:rPr>
        <w:br/>
        <w:t xml:space="preserve">    ROUND(AVG(rating), 2) AS avg_rating,</w:t>
      </w:r>
      <w:r>
        <w:rPr>
          <w:rFonts w:ascii="Consolas" w:hAnsi="Consolas"/>
          <w:color w:val="000000"/>
          <w:sz w:val="20"/>
        </w:rPr>
        <w:br/>
        <w:t xml:space="preserve">    COUNT(review_id) AS total_reviews</w:t>
      </w:r>
      <w:r>
        <w:rPr>
          <w:rFonts w:ascii="Consolas" w:hAnsi="Consolas"/>
          <w:color w:val="000000"/>
          <w:sz w:val="20"/>
        </w:rPr>
        <w:br/>
        <w:t>FROM restaurant_reviews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GROUP BY restaurant_name</w:t>
      </w:r>
      <w:r>
        <w:rPr>
          <w:rFonts w:ascii="Consolas" w:hAnsi="Consolas"/>
          <w:color w:val="000000"/>
          <w:sz w:val="20"/>
        </w:rPr>
        <w:br/>
        <w:t>HAVING AVG(rating) &gt; 4.0;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View</w:t>
      </w:r>
      <w:r>
        <w:rPr>
          <w:rFonts w:ascii="Consolas" w:hAnsi="Consolas"/>
          <w:color w:val="000000"/>
          <w:sz w:val="20"/>
        </w:rPr>
        <w:br/>
        <w:t>SELECT * FROM TopRatedRestaurants;</w:t>
      </w:r>
    </w:p>
    <w:p w14:paraId="65B99D7D" w14:textId="77777777" w:rsidR="002D5578" w:rsidRDefault="006C045D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1CDBA2F9" w14:textId="77777777" w:rsidR="002D5578" w:rsidRDefault="006C045D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 for restaurants</w:t>
      </w:r>
      <w:r>
        <w:rPr>
          <w:rFonts w:ascii="Consolas" w:hAnsi="Consolas"/>
          <w:color w:val="000000"/>
          <w:sz w:val="20"/>
        </w:rPr>
        <w:br/>
        <w:t>CREATE TABLE restaurants (</w:t>
      </w:r>
      <w:r>
        <w:rPr>
          <w:rFonts w:ascii="Consolas" w:hAnsi="Consolas"/>
          <w:color w:val="000000"/>
          <w:sz w:val="20"/>
        </w:rPr>
        <w:br/>
        <w:t xml:space="preserve">    restaurant_id INT PRIMARY KEY,</w:t>
      </w:r>
      <w:r>
        <w:rPr>
          <w:rFonts w:ascii="Consolas" w:hAnsi="Consolas"/>
          <w:color w:val="000000"/>
          <w:sz w:val="20"/>
        </w:rPr>
        <w:br/>
        <w:t xml:space="preserve">    restaurant_name VARCHAR(100) NOT NULL,</w:t>
      </w:r>
      <w:r>
        <w:rPr>
          <w:rFonts w:ascii="Consolas" w:hAnsi="Consolas"/>
          <w:color w:val="000000"/>
          <w:sz w:val="20"/>
        </w:rPr>
        <w:br/>
        <w:t xml:space="preserve">    city VARCHAR(50) NOT NULL,</w:t>
      </w:r>
      <w:r>
        <w:rPr>
          <w:rFonts w:ascii="Consolas" w:hAnsi="Consolas"/>
          <w:color w:val="000000"/>
          <w:sz w:val="20"/>
        </w:rPr>
        <w:br/>
        <w:t xml:space="preserve">    cuisine VARCHAR(50)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restaurants (restaurant_id, restaurant_name, city, cuisine) VALUES</w:t>
      </w:r>
      <w:r>
        <w:rPr>
          <w:rFonts w:ascii="Consolas" w:hAnsi="Consolas"/>
          <w:color w:val="000000"/>
          <w:sz w:val="20"/>
        </w:rPr>
        <w:br/>
        <w:t>(1, 'The Spice House', 'Ahmedabad', 'North Indian'),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(2, 'Green Leaf', 'Anand', 'Gujarati'),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(3, 'Pizza Corner', 'Nadiad', 'Italian'),</w:t>
      </w:r>
      <w:r>
        <w:rPr>
          <w:rFonts w:ascii="Consolas" w:hAnsi="Consolas"/>
          <w:color w:val="000000"/>
          <w:sz w:val="20"/>
        </w:rPr>
        <w:br/>
        <w:t>(4, 'Dragon Bowl', 'Vadodara', 'Chinese'),</w:t>
      </w:r>
      <w:r>
        <w:rPr>
          <w:rFonts w:ascii="Consolas" w:hAnsi="Consolas"/>
          <w:color w:val="000000"/>
          <w:sz w:val="20"/>
        </w:rPr>
        <w:br/>
        <w:t>(5, 'Royal Dine', 'Ahmedabad', 'Mughlai');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2: Update View to include city via INNER JOIN</w:t>
      </w:r>
      <w:r>
        <w:rPr>
          <w:rFonts w:ascii="Consolas" w:hAnsi="Consolas"/>
          <w:color w:val="000000"/>
          <w:sz w:val="20"/>
        </w:rPr>
        <w:br/>
        <w:t>CREATE OR REPLACE VIEW TopRatedRestaurants AS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r.restaurant_name,</w:t>
      </w:r>
      <w:r>
        <w:rPr>
          <w:rFonts w:ascii="Consolas" w:hAnsi="Consolas"/>
          <w:color w:val="000000"/>
          <w:sz w:val="20"/>
        </w:rPr>
        <w:br/>
        <w:t xml:space="preserve">    r.city,</w:t>
      </w:r>
      <w:r>
        <w:rPr>
          <w:rFonts w:ascii="Consolas" w:hAnsi="Consolas"/>
          <w:color w:val="000000"/>
          <w:sz w:val="20"/>
        </w:rPr>
        <w:br/>
        <w:t xml:space="preserve">    ROUND(AVG(rv.rating), 2) AS avg_rating,</w:t>
      </w:r>
      <w:r>
        <w:rPr>
          <w:rFonts w:ascii="Consolas" w:hAnsi="Consolas"/>
          <w:color w:val="000000"/>
          <w:sz w:val="20"/>
        </w:rPr>
        <w:br/>
        <w:t xml:space="preserve">    COUNT(rv.review_id) AS total_reviews</w:t>
      </w:r>
      <w:r>
        <w:rPr>
          <w:rFonts w:ascii="Consolas" w:hAnsi="Consolas"/>
          <w:color w:val="000000"/>
          <w:sz w:val="20"/>
        </w:rPr>
        <w:br/>
        <w:t>FROM restaurants r</w:t>
      </w:r>
      <w:r>
        <w:rPr>
          <w:rFonts w:ascii="Consolas" w:hAnsi="Consolas"/>
          <w:color w:val="000000"/>
          <w:sz w:val="20"/>
        </w:rPr>
        <w:br/>
        <w:t>INNER JOIN restaurant_reviews rv ON r.restaurant_id = rv.restaurant_id</w:t>
      </w:r>
      <w:r>
        <w:rPr>
          <w:rFonts w:ascii="Consolas" w:hAnsi="Consolas"/>
          <w:color w:val="000000"/>
          <w:sz w:val="20"/>
        </w:rPr>
        <w:br/>
        <w:t>GROUP BY r.restaurant_id, r.restaurant_name, r.city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HAVING AVG(rv.rating) &gt; 4.0;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View</w:t>
      </w:r>
      <w:r>
        <w:rPr>
          <w:rFonts w:ascii="Consolas" w:hAnsi="Consolas"/>
          <w:color w:val="000000"/>
          <w:sz w:val="20"/>
        </w:rPr>
        <w:br/>
        <w:t>SELECT * FROM TopRatedRestaurants;</w:t>
      </w:r>
    </w:p>
    <w:p w14:paraId="3107FDC7" w14:textId="77777777" w:rsidR="002D5578" w:rsidRDefault="006C045D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1A9F9489" w14:textId="77777777" w:rsidR="002D5578" w:rsidRDefault="006C045D">
      <w:pPr>
        <w:spacing w:after="240"/>
      </w:pPr>
      <w:r>
        <w:rPr>
          <w:rFonts w:ascii="Consolas" w:hAnsi="Consolas"/>
          <w:color w:val="000000"/>
          <w:sz w:val="20"/>
        </w:rPr>
        <w:t>-- Task 3: Attempt Update Query on View</w:t>
      </w:r>
      <w:r>
        <w:rPr>
          <w:rFonts w:ascii="Consolas" w:hAnsi="Consolas"/>
          <w:color w:val="000000"/>
          <w:sz w:val="20"/>
        </w:rPr>
        <w:br/>
        <w:t xml:space="preserve">UPDATE TopRatedRestaurants </w:t>
      </w:r>
      <w:r>
        <w:rPr>
          <w:rFonts w:ascii="Consolas" w:hAnsi="Consolas"/>
          <w:color w:val="000000"/>
          <w:sz w:val="20"/>
        </w:rPr>
        <w:br/>
        <w:t xml:space="preserve">SET avg_rating = 4.9 </w:t>
      </w:r>
      <w:r>
        <w:rPr>
          <w:rFonts w:ascii="Consolas" w:hAnsi="Consolas"/>
          <w:color w:val="000000"/>
          <w:sz w:val="20"/>
        </w:rPr>
        <w:br/>
        <w:t>WHERE restaurant_name = 'The Spice House';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Exact MySQL Error Message:</w:t>
      </w:r>
      <w:r>
        <w:rPr>
          <w:rFonts w:ascii="Consolas" w:hAnsi="Consolas"/>
          <w:color w:val="000000"/>
          <w:sz w:val="20"/>
        </w:rPr>
        <w:br/>
        <w:t>ERROR 1288 (HY000): The target table TopRatedRestaurants of the UPDATE is not updatable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 of SQL View Limitations: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1. Aggregate Functions: The view uses AVG(rating) and COUNT(review_id). A calculated aggregate value does not map to a single row in the base table.</w:t>
      </w:r>
      <w:r>
        <w:rPr>
          <w:rFonts w:ascii="Consolas" w:hAnsi="Consolas"/>
          <w:color w:val="000000"/>
          <w:sz w:val="20"/>
        </w:rPr>
        <w:br/>
        <w:t>2. GROUP BY Clause: The view aggregates multiple review rows into a single summary row per restaurant.</w:t>
      </w:r>
      <w:r>
        <w:rPr>
          <w:rFonts w:ascii="Consolas" w:hAnsi="Consolas"/>
          <w:color w:val="000000"/>
          <w:sz w:val="20"/>
        </w:rPr>
        <w:br/>
        <w:t>3. Join &amp; Ambiguity: MySQL cannot determine which underlying review record(s) should be modified or how to adjust individual ratings to produce the new average.</w:t>
      </w:r>
    </w:p>
    <w:p w14:paraId="77120C0E" w14:textId="77777777" w:rsidR="002D5578" w:rsidRDefault="006C045D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0A656F73" w14:textId="77777777" w:rsidR="002D5578" w:rsidRDefault="006C045D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 for swiggy_orders</w:t>
      </w:r>
      <w:r>
        <w:rPr>
          <w:rFonts w:ascii="Consolas" w:hAnsi="Consolas"/>
          <w:color w:val="000000"/>
          <w:sz w:val="20"/>
        </w:rPr>
        <w:br/>
        <w:t>CREATE TABLE swiggy_orders (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order_id INT PRIMARY KEY,</w:t>
      </w:r>
      <w:r>
        <w:rPr>
          <w:rFonts w:ascii="Consolas" w:hAnsi="Consolas"/>
          <w:color w:val="000000"/>
          <w:sz w:val="20"/>
        </w:rPr>
        <w:br/>
        <w:t xml:space="preserve">    customer_name VARCHAR(100) NOT NULL,</w:t>
      </w:r>
      <w:r>
        <w:rPr>
          <w:rFonts w:ascii="Consolas" w:hAnsi="Consolas"/>
          <w:color w:val="000000"/>
          <w:sz w:val="20"/>
        </w:rPr>
        <w:br/>
        <w:t xml:space="preserve">    order_date DATE NOT NULL,</w:t>
      </w:r>
      <w:r>
        <w:rPr>
          <w:rFonts w:ascii="Consolas" w:hAnsi="Consolas"/>
          <w:color w:val="000000"/>
          <w:sz w:val="20"/>
        </w:rPr>
        <w:br/>
        <w:t xml:space="preserve">    order_amount DECIMAL(10, 2)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br/>
        <w:t>INSERT INTO swiggy_orders (order_id, customer_name, order_date, order_amount) VALUES</w:t>
      </w:r>
      <w:r>
        <w:rPr>
          <w:rFonts w:ascii="Consolas" w:hAnsi="Consolas"/>
          <w:color w:val="000000"/>
          <w:sz w:val="20"/>
        </w:rPr>
        <w:br/>
        <w:t>(1, 'Rahul', '2026-09-14', 450.00),</w:t>
      </w:r>
      <w:r>
        <w:rPr>
          <w:rFonts w:ascii="Consolas" w:hAnsi="Consolas"/>
          <w:color w:val="000000"/>
          <w:sz w:val="20"/>
        </w:rPr>
        <w:br/>
        <w:t>(2, 'Priya', '2026-09-14', 650.00),</w:t>
      </w:r>
      <w:r>
        <w:rPr>
          <w:rFonts w:ascii="Consolas" w:hAnsi="Consolas"/>
          <w:color w:val="000000"/>
          <w:sz w:val="20"/>
        </w:rPr>
        <w:br/>
        <w:t>(3, 'Amit', '2026-09-12', 1200.00),</w:t>
      </w:r>
      <w:r>
        <w:rPr>
          <w:rFonts w:ascii="Consolas" w:hAnsi="Consolas"/>
          <w:color w:val="000000"/>
          <w:sz w:val="20"/>
        </w:rPr>
        <w:br/>
        <w:t>(4, 'Sneha', '2026-09-10', 350.00),</w:t>
      </w:r>
      <w:r>
        <w:rPr>
          <w:rFonts w:ascii="Consolas" w:hAnsi="Consolas"/>
          <w:color w:val="000000"/>
          <w:sz w:val="20"/>
        </w:rPr>
        <w:br/>
        <w:t>(5, 'Vikram', '2026-09-10', 850.00),</w:t>
      </w:r>
      <w:r>
        <w:rPr>
          <w:rFonts w:ascii="Consolas" w:hAnsi="Consolas"/>
          <w:color w:val="000000"/>
          <w:sz w:val="20"/>
        </w:rPr>
        <w:br/>
        <w:t>(6, 'Neha', '2026-08-25', 500.00),</w:t>
      </w:r>
      <w:r>
        <w:rPr>
          <w:rFonts w:ascii="Consolas" w:hAnsi="Consolas"/>
          <w:color w:val="000000"/>
          <w:sz w:val="20"/>
        </w:rPr>
        <w:br/>
        <w:t>(7, 'Karan', '2026-08-20', 950.00),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(8, 'Anjali', '2026-07-01', 1500.00);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4: Create View DailyOrderSummary for Last 30 Days</w:t>
      </w:r>
      <w:r>
        <w:rPr>
          <w:rFonts w:ascii="Consolas" w:hAnsi="Consolas"/>
          <w:color w:val="000000"/>
          <w:sz w:val="20"/>
        </w:rPr>
        <w:br/>
        <w:t>CREATE OR REPLACE VIEW DailyOrderSummary AS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order_date,</w:t>
      </w:r>
      <w:r>
        <w:rPr>
          <w:rFonts w:ascii="Consolas" w:hAnsi="Consolas"/>
          <w:color w:val="000000"/>
          <w:sz w:val="20"/>
        </w:rPr>
        <w:br/>
        <w:t xml:space="preserve">    COUNT(order_id) AS total_orders,</w:t>
      </w:r>
      <w:r>
        <w:rPr>
          <w:rFonts w:ascii="Consolas" w:hAnsi="Consolas"/>
          <w:color w:val="000000"/>
          <w:sz w:val="20"/>
        </w:rPr>
        <w:br/>
        <w:t xml:space="preserve">    SUM(order_amount) AS total_revenue</w:t>
      </w:r>
      <w:r>
        <w:rPr>
          <w:rFonts w:ascii="Consolas" w:hAnsi="Consolas"/>
          <w:color w:val="000000"/>
          <w:sz w:val="20"/>
        </w:rPr>
        <w:br/>
        <w:t>FROM swiggy_orders</w:t>
      </w:r>
      <w:r>
        <w:rPr>
          <w:rFonts w:ascii="Consolas" w:hAnsi="Consolas"/>
          <w:color w:val="000000"/>
          <w:sz w:val="20"/>
        </w:rPr>
        <w:br/>
        <w:t>WHERE order_date &gt;= DATE_SUB(CURDATE(), INTERVAL 30 DAY)</w:t>
      </w:r>
      <w:r>
        <w:rPr>
          <w:rFonts w:ascii="Consolas" w:hAnsi="Consolas"/>
          <w:color w:val="000000"/>
          <w:sz w:val="20"/>
        </w:rPr>
        <w:br/>
        <w:t>GROUP BY order_date</w:t>
      </w:r>
      <w:r>
        <w:rPr>
          <w:rFonts w:ascii="Consolas" w:hAnsi="Consolas"/>
          <w:color w:val="000000"/>
          <w:sz w:val="20"/>
        </w:rPr>
        <w:br/>
        <w:t>ORDER BY order_date DESC;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View</w:t>
      </w:r>
      <w:r>
        <w:rPr>
          <w:rFonts w:ascii="Consolas" w:hAnsi="Consolas"/>
          <w:color w:val="000000"/>
          <w:sz w:val="20"/>
        </w:rPr>
        <w:br/>
        <w:t>SELECT * FROM DailyOrderSummary;</w:t>
      </w:r>
    </w:p>
    <w:p w14:paraId="707133B7" w14:textId="77777777" w:rsidR="002D5578" w:rsidRDefault="006C045D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5</w:t>
      </w:r>
    </w:p>
    <w:p w14:paraId="41D9E260" w14:textId="77777777" w:rsidR="002D5578" w:rsidRDefault="006C045D">
      <w:pPr>
        <w:spacing w:after="240"/>
      </w:pPr>
      <w:r>
        <w:rPr>
          <w:rFonts w:ascii="Consolas" w:hAnsi="Consolas"/>
          <w:color w:val="000000"/>
          <w:sz w:val="20"/>
        </w:rPr>
        <w:t>-- Task 5: 3 Best Practices for Analytics Dashboard Views (Flipkart Scenario)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1. Pre-aggregate and filter data at the database level to minimize data transfer.</w:t>
      </w:r>
      <w:r>
        <w:rPr>
          <w:rFonts w:ascii="Consolas" w:hAnsi="Consolas"/>
          <w:color w:val="000000"/>
          <w:sz w:val="20"/>
        </w:rPr>
        <w:br/>
        <w:t xml:space="preserve">   Example: Pre-aggregating daily category revenue (e.g. SUM(order_total) by category_name) in a view rather than streaming millions of raw product transaction rows to the BI dashboard.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2. Standardize column aliases and metric names for dashboard end-users.</w:t>
      </w:r>
      <w:r>
        <w:rPr>
          <w:rFonts w:ascii="Consolas" w:hAnsi="Consolas"/>
          <w:color w:val="000000"/>
          <w:sz w:val="20"/>
        </w:rPr>
        <w:br/>
        <w:t xml:space="preserve">   Example: Aliasing cryptic raw columns like 'tot_gmv_inr' as 'Gross_Merchandise_Value' and 'ord_cnt' as 'Total_Completed_Orders' for consistent reporting across charts.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3. Exclude high-cardinality, unused, or sensitive operational columns.</w:t>
      </w:r>
      <w:r>
        <w:rPr>
          <w:rFonts w:ascii="Consolas" w:hAnsi="Consolas"/>
          <w:color w:val="000000"/>
          <w:sz w:val="20"/>
        </w:rPr>
        <w:br/>
        <w:t xml:space="preserve">   Example: Excluding customer delivery phone numbers and warehouse internal bin numbers from the 'Flipkart_Monthly_Sales_View' to improve query cache efficiency and enforce data governance.</w:t>
      </w:r>
    </w:p>
    <w:sectPr w:rsidR="002D557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057347">
    <w:abstractNumId w:val="8"/>
  </w:num>
  <w:num w:numId="2" w16cid:durableId="1653679057">
    <w:abstractNumId w:val="6"/>
  </w:num>
  <w:num w:numId="3" w16cid:durableId="1472409417">
    <w:abstractNumId w:val="5"/>
  </w:num>
  <w:num w:numId="4" w16cid:durableId="829565030">
    <w:abstractNumId w:val="4"/>
  </w:num>
  <w:num w:numId="5" w16cid:durableId="1542329040">
    <w:abstractNumId w:val="7"/>
  </w:num>
  <w:num w:numId="6" w16cid:durableId="294799053">
    <w:abstractNumId w:val="3"/>
  </w:num>
  <w:num w:numId="7" w16cid:durableId="1821920850">
    <w:abstractNumId w:val="2"/>
  </w:num>
  <w:num w:numId="8" w16cid:durableId="1571578687">
    <w:abstractNumId w:val="1"/>
  </w:num>
  <w:num w:numId="9" w16cid:durableId="86941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C1"/>
    <w:rsid w:val="0015074B"/>
    <w:rsid w:val="0029639D"/>
    <w:rsid w:val="002D5578"/>
    <w:rsid w:val="00326F90"/>
    <w:rsid w:val="006C045D"/>
    <w:rsid w:val="00AA1D8D"/>
    <w:rsid w:val="00B47730"/>
    <w:rsid w:val="00CB0664"/>
    <w:rsid w:val="00CD2B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2026-09-15T01:24:00Z</dcterms:created>
  <dcterms:modified xsi:type="dcterms:W3CDTF">2026-09-15T01:24:00Z</dcterms:modified>
  <cp:category/>
</cp:coreProperties>
</file>