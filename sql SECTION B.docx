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C9AB7" w14:textId="77777777" w:rsidR="0043011C" w:rsidRDefault="004173BD">
      <w:pPr>
        <w:spacing w:after="80"/>
      </w:pPr>
      <w:r>
        <w:rPr>
          <w:rFonts w:ascii="Calibri" w:hAnsi="Calibri"/>
          <w:b/>
          <w:color w:val="000000"/>
          <w:sz w:val="28"/>
        </w:rPr>
        <w:t>Task 1: Menu &amp; Order Explorer</w:t>
      </w:r>
    </w:p>
    <w:p w14:paraId="4EB84EB9" w14:textId="6C4F8C6B" w:rsidR="0043011C" w:rsidRDefault="004173BD">
      <w:pPr>
        <w:spacing w:after="240"/>
      </w:pPr>
      <w:r>
        <w:rPr>
          <w:rFonts w:ascii="Consolas" w:hAnsi="Consolas"/>
          <w:color w:val="000000"/>
          <w:sz w:val="20"/>
        </w:rPr>
        <w:br/>
        <w:t>CREATE DATABASE IF NOT EXISTS m4a1_food_analytics;</w:t>
      </w:r>
      <w:r>
        <w:rPr>
          <w:rFonts w:ascii="Consolas" w:hAnsi="Consolas"/>
          <w:color w:val="000000"/>
          <w:sz w:val="20"/>
        </w:rPr>
        <w:br/>
        <w:t>USE m4a1_food_analytics;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Table Creation</w:t>
      </w:r>
      <w:r>
        <w:rPr>
          <w:rFonts w:ascii="Consolas" w:hAnsi="Consolas"/>
          <w:color w:val="000000"/>
          <w:sz w:val="20"/>
        </w:rPr>
        <w:br/>
        <w:t>CREATE TABLE food_orders (</w:t>
      </w:r>
      <w:r>
        <w:rPr>
          <w:rFonts w:ascii="Consolas" w:hAnsi="Consolas"/>
          <w:color w:val="000000"/>
          <w:sz w:val="20"/>
        </w:rPr>
        <w:br/>
        <w:t xml:space="preserve">    order_id        INT PRIMARY KEY,</w:t>
      </w:r>
      <w:r>
        <w:rPr>
          <w:rFonts w:ascii="Consolas" w:hAnsi="Consolas"/>
          <w:color w:val="000000"/>
          <w:sz w:val="20"/>
        </w:rPr>
        <w:br/>
        <w:t xml:space="preserve">    customer_name   VARCHAR(100) NOT NULL,</w:t>
      </w:r>
      <w:r>
        <w:rPr>
          <w:rFonts w:ascii="Consolas" w:hAnsi="Consolas"/>
          <w:color w:val="000000"/>
          <w:sz w:val="20"/>
        </w:rPr>
        <w:br/>
        <w:t xml:space="preserve">    restaurant_name VARCHAR(100) NOT NULL,</w:t>
      </w:r>
      <w:r>
        <w:rPr>
          <w:rFonts w:ascii="Consolas" w:hAnsi="Consolas"/>
          <w:color w:val="000000"/>
          <w:sz w:val="20"/>
        </w:rPr>
        <w:br/>
        <w:t xml:space="preserve">    item_ordered    VARCHAR(100) NOT NULL,</w:t>
      </w:r>
      <w:r>
        <w:rPr>
          <w:rFonts w:ascii="Consolas" w:hAnsi="Consolas"/>
          <w:color w:val="000000"/>
          <w:sz w:val="20"/>
        </w:rPr>
        <w:br/>
        <w:t xml:space="preserve">    quantity        INT NOT NULL,</w:t>
      </w:r>
      <w:r>
        <w:rPr>
          <w:rFonts w:ascii="Consolas" w:hAnsi="Consolas"/>
          <w:color w:val="000000"/>
          <w:sz w:val="20"/>
        </w:rPr>
        <w:br/>
        <w:t xml:space="preserve">    price_per_item  DECIMAL(10,2) NOT NULL,</w:t>
      </w:r>
      <w:r>
        <w:rPr>
          <w:rFonts w:ascii="Consolas" w:hAnsi="Consolas"/>
          <w:color w:val="000000"/>
          <w:sz w:val="20"/>
        </w:rPr>
        <w:br/>
        <w:t xml:space="preserve">    order_date      DATE NOT NULL,</w:t>
      </w:r>
      <w:r>
        <w:rPr>
          <w:rFonts w:ascii="Consolas" w:hAnsi="Consolas"/>
          <w:color w:val="000000"/>
          <w:sz w:val="20"/>
        </w:rPr>
        <w:br/>
        <w:t xml:space="preserve">    city            VARCHAR(50)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-- Sample Data (10 rows across 3 cities)</w:t>
      </w:r>
      <w:r>
        <w:rPr>
          <w:rFonts w:ascii="Consolas" w:hAnsi="Consolas"/>
          <w:color w:val="000000"/>
          <w:sz w:val="20"/>
        </w:rPr>
        <w:br/>
        <w:t>INSERT INTO food_orders VALUES</w:t>
      </w:r>
      <w:r>
        <w:rPr>
          <w:rFonts w:ascii="Consolas" w:hAnsi="Consolas"/>
          <w:color w:val="000000"/>
          <w:sz w:val="20"/>
        </w:rPr>
        <w:br/>
        <w:t>(1, 'Aarav Shah',    'Spice Garden',    'Butter Chicken',    2, 320.00, '2026-09-01', 'Mumbai'),</w:t>
      </w:r>
      <w:r>
        <w:rPr>
          <w:rFonts w:ascii="Consolas" w:hAnsi="Consolas"/>
          <w:color w:val="000000"/>
          <w:sz w:val="20"/>
        </w:rPr>
        <w:br/>
        <w:t>(2, 'Priya Mehta',   'The Curry House', 'Paneer Tikka',      1, 280.00, '2026-09-02', 'Delhi'),</w:t>
      </w:r>
      <w:r>
        <w:rPr>
          <w:rFonts w:ascii="Consolas" w:hAnsi="Consolas"/>
          <w:color w:val="000000"/>
          <w:sz w:val="20"/>
        </w:rPr>
        <w:br/>
        <w:t>(3, 'Rohan Verma',   'Spice Garden',    'Dal Makhani',       3, 180.00, '2026-09-03', 'Mumbai'),</w:t>
      </w:r>
      <w:r>
        <w:rPr>
          <w:rFonts w:ascii="Consolas" w:hAnsi="Consolas"/>
          <w:color w:val="000000"/>
          <w:sz w:val="20"/>
        </w:rPr>
        <w:br/>
        <w:t>(4, 'Sneha Patil',   'Biryani Bros',    'Hyderabadi Biryani',1, 450.00, '2026-09-04', 'Mumbai'),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(5, 'Karan Joshi',   'Green Leaf',      'Masala Dosa',       2, 120.00, '2026-09-05', 'Bangalore'),</w:t>
      </w:r>
      <w:r>
        <w:rPr>
          <w:rFonts w:ascii="Consolas" w:hAnsi="Consolas"/>
          <w:color w:val="000000"/>
          <w:sz w:val="20"/>
        </w:rPr>
        <w:br/>
        <w:t>(6, 'Ananya Iyer',   'Biryani Bros',    'Chicken 65',        2, 350.00, '2026-09-06', 'Delhi'),</w:t>
      </w:r>
      <w:r>
        <w:rPr>
          <w:rFonts w:ascii="Consolas" w:hAnsi="Consolas"/>
          <w:color w:val="000000"/>
          <w:sz w:val="20"/>
        </w:rPr>
        <w:br/>
        <w:t>(7, 'Vikram Nair',   'The Curry House', 'Fish Curry',        1, 390.00, '2026-09-07', 'Delhi'),</w:t>
      </w:r>
      <w:r>
        <w:rPr>
          <w:rFonts w:ascii="Consolas" w:hAnsi="Consolas"/>
          <w:color w:val="000000"/>
          <w:sz w:val="20"/>
        </w:rPr>
        <w:br/>
        <w:t>(8, 'Meera Rao',     'Green Leaf',      'Idli Sambar',       4,  90.00, '2026-09-08', 'Bangalore'),</w:t>
      </w:r>
      <w:r>
        <w:rPr>
          <w:rFonts w:ascii="Consolas" w:hAnsi="Consolas"/>
          <w:color w:val="000000"/>
          <w:sz w:val="20"/>
        </w:rPr>
        <w:br/>
        <w:t>(9, 'Dev Sharma',    'Spice Garden',    'Mutton Rogan Josh', 1, 520.00, '2026-09-09', 'Mumbai'),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(10,'Lata Kulkarni', 'Green Leaf',      'Veg Thali',         2, 210.00, '2026-09-10', 'Bangalore');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Query 1a: All orders from Mumbai, sorted by price_per_item DESC</w:t>
      </w:r>
      <w:r>
        <w:rPr>
          <w:rFonts w:ascii="Consolas" w:hAnsi="Consolas"/>
          <w:color w:val="000000"/>
          <w:sz w:val="20"/>
        </w:rPr>
        <w:br/>
        <w:t>SELECT *</w:t>
      </w:r>
      <w:r>
        <w:rPr>
          <w:rFonts w:ascii="Consolas" w:hAnsi="Consolas"/>
          <w:color w:val="000000"/>
          <w:sz w:val="20"/>
        </w:rPr>
        <w:br/>
        <w:t>FROM food_orders</w:t>
      </w:r>
      <w:r>
        <w:rPr>
          <w:rFonts w:ascii="Consolas" w:hAnsi="Consolas"/>
          <w:color w:val="000000"/>
          <w:sz w:val="20"/>
        </w:rPr>
        <w:br/>
        <w:t>WHERE city = 'Mumbai'</w:t>
      </w:r>
      <w:r>
        <w:rPr>
          <w:rFonts w:ascii="Consolas" w:hAnsi="Consolas"/>
          <w:color w:val="000000"/>
          <w:sz w:val="20"/>
        </w:rPr>
        <w:br/>
        <w:t>ORDER BY price_per_item DESC;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Explanation: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>-- WHERE city = 'Mumbai' filters only rows where the city column equals 'Mumbai'.</w:t>
      </w:r>
      <w:r>
        <w:rPr>
          <w:rFonts w:ascii="Consolas" w:hAnsi="Consolas"/>
          <w:color w:val="000000"/>
          <w:sz w:val="20"/>
        </w:rPr>
        <w:br/>
        <w:t>-- ORDER BY price_per_item DESC sorts those rows from highest to lowest price.</w:t>
      </w:r>
      <w:r>
        <w:rPr>
          <w:rFonts w:ascii="Consolas" w:hAnsi="Consolas"/>
          <w:color w:val="000000"/>
          <w:sz w:val="20"/>
        </w:rPr>
        <w:br/>
        <w:t>-- Expected rows: order_ids 9, 4, 1, 3 (Mumbai rows in descending price order).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-- Query 1b: Distinct restaurant names that have received at least one order</w:t>
      </w:r>
      <w:r>
        <w:rPr>
          <w:rFonts w:ascii="Consolas" w:hAnsi="Consolas"/>
          <w:color w:val="000000"/>
          <w:sz w:val="20"/>
        </w:rPr>
        <w:br/>
        <w:t>SELECT DISTINCT restaurant_name</w:t>
      </w:r>
      <w:r>
        <w:rPr>
          <w:rFonts w:ascii="Consolas" w:hAnsi="Consolas"/>
          <w:color w:val="000000"/>
          <w:sz w:val="20"/>
        </w:rPr>
        <w:br/>
        <w:t>FROM food_orders;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Explanation:</w:t>
      </w:r>
      <w:r>
        <w:rPr>
          <w:rFonts w:ascii="Consolas" w:hAnsi="Consolas"/>
          <w:color w:val="000000"/>
          <w:sz w:val="20"/>
        </w:rPr>
        <w:br/>
        <w:t>-- DISTINCT eliminates duplicate restaurant names that appear across multiple orders.</w:t>
      </w:r>
      <w:r>
        <w:rPr>
          <w:rFonts w:ascii="Consolas" w:hAnsi="Consolas"/>
          <w:color w:val="000000"/>
          <w:sz w:val="20"/>
        </w:rPr>
        <w:br/>
        <w:t>-- Result shows 4 unique restaurants: Spice Garden, The Curry House, Biryani Bros, Green Leaf.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Query 1c: Top 5 most expensive individual orders (by price_per_item)</w:t>
      </w:r>
      <w:r>
        <w:rPr>
          <w:rFonts w:ascii="Consolas" w:hAnsi="Consolas"/>
          <w:color w:val="000000"/>
          <w:sz w:val="20"/>
        </w:rPr>
        <w:br/>
        <w:t>SELECT order_id, customer_name, restaurant_name, item_ordered, price_per_item, city</w:t>
      </w:r>
      <w:r>
        <w:rPr>
          <w:rFonts w:ascii="Consolas" w:hAnsi="Consolas"/>
          <w:color w:val="000000"/>
          <w:sz w:val="20"/>
        </w:rPr>
        <w:br/>
        <w:t>FROM food_orders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ORDER BY price_per_item DESC</w:t>
      </w:r>
      <w:r>
        <w:rPr>
          <w:rFonts w:ascii="Consolas" w:hAnsi="Consolas"/>
          <w:color w:val="000000"/>
          <w:sz w:val="20"/>
        </w:rPr>
        <w:br/>
        <w:t>LIMIT 5;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Explanation:</w:t>
      </w:r>
      <w:r>
        <w:rPr>
          <w:rFonts w:ascii="Consolas" w:hAnsi="Consolas"/>
          <w:color w:val="000000"/>
          <w:sz w:val="20"/>
        </w:rPr>
        <w:br/>
        <w:t>-- ORDER BY price_per_item DESC ranks all rows from costliest to cheapest per unit.</w:t>
      </w:r>
      <w:r>
        <w:rPr>
          <w:rFonts w:ascii="Consolas" w:hAnsi="Consolas"/>
          <w:color w:val="000000"/>
          <w:sz w:val="20"/>
        </w:rPr>
        <w:br/>
        <w:t>-- LIMIT 5 restricts the result set to the top 5 rows only.</w:t>
      </w:r>
      <w:r>
        <w:rPr>
          <w:rFonts w:ascii="Consolas" w:hAnsi="Consolas"/>
          <w:color w:val="000000"/>
          <w:sz w:val="20"/>
        </w:rPr>
        <w:br/>
        <w:t>-- Top 5: Mutton Rogan Josh (520), Hyderabadi Biryani (450), Fish Curry (390),</w:t>
      </w:r>
      <w:r>
        <w:rPr>
          <w:rFonts w:ascii="Consolas" w:hAnsi="Consolas"/>
          <w:color w:val="000000"/>
          <w:sz w:val="20"/>
        </w:rPr>
        <w:br/>
        <w:t>--        Chicken 65 (350), Butter Chicken (320).</w:t>
      </w:r>
    </w:p>
    <w:p w14:paraId="0FB0F843" w14:textId="77777777" w:rsidR="0043011C" w:rsidRDefault="004173BD">
      <w:pPr>
        <w:spacing w:before="280" w:after="80"/>
      </w:pPr>
      <w:r>
        <w:rPr>
          <w:rFonts w:ascii="Calibri" w:hAnsi="Calibri"/>
          <w:b/>
          <w:color w:val="000000"/>
          <w:sz w:val="28"/>
        </w:rPr>
        <w:t>Task 2: Restaurant Revenue Summary</w:t>
      </w:r>
    </w:p>
    <w:p w14:paraId="1330C8C8" w14:textId="77777777" w:rsidR="0043011C" w:rsidRDefault="004173BD">
      <w:pPr>
        <w:spacing w:after="240"/>
      </w:pPr>
      <w:r>
        <w:rPr>
          <w:rFonts w:ascii="Consolas" w:hAnsi="Consolas"/>
          <w:color w:val="000000"/>
          <w:sz w:val="20"/>
        </w:rPr>
        <w:t>-- Table Creation</w:t>
      </w:r>
      <w:r>
        <w:rPr>
          <w:rFonts w:ascii="Consolas" w:hAnsi="Consolas"/>
          <w:color w:val="000000"/>
          <w:sz w:val="20"/>
        </w:rPr>
        <w:br/>
        <w:t>CREATE TABLE delivery_orders (</w:t>
      </w:r>
      <w:r>
        <w:rPr>
          <w:rFonts w:ascii="Consolas" w:hAnsi="Consolas"/>
          <w:color w:val="000000"/>
          <w:sz w:val="20"/>
        </w:rPr>
        <w:br/>
        <w:t xml:space="preserve">    order_id        INT PRIMARY KEY,</w:t>
      </w:r>
      <w:r>
        <w:rPr>
          <w:rFonts w:ascii="Consolas" w:hAnsi="Consolas"/>
          <w:color w:val="000000"/>
          <w:sz w:val="20"/>
        </w:rPr>
        <w:br/>
        <w:t xml:space="preserve">    restaurant_name VARCHAR(100) NOT NULL,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 xml:space="preserve">    city            VARCHAR(50) NOT NULL,</w:t>
      </w:r>
      <w:r>
        <w:rPr>
          <w:rFonts w:ascii="Consolas" w:hAnsi="Consolas"/>
          <w:color w:val="000000"/>
          <w:sz w:val="20"/>
        </w:rPr>
        <w:br/>
        <w:t xml:space="preserve">    total_amount    DECIMAL(10,2) NOT NULL,</w:t>
      </w:r>
      <w:r>
        <w:rPr>
          <w:rFonts w:ascii="Consolas" w:hAnsi="Consolas"/>
          <w:color w:val="000000"/>
          <w:sz w:val="20"/>
        </w:rPr>
        <w:br/>
        <w:t xml:space="preserve">    order_status    VARCHAR(20) NOT NULL,</w:t>
      </w:r>
      <w:r>
        <w:rPr>
          <w:rFonts w:ascii="Consolas" w:hAnsi="Consolas"/>
          <w:color w:val="000000"/>
          <w:sz w:val="20"/>
        </w:rPr>
        <w:br/>
        <w:t xml:space="preserve">    order_date      DATE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Sample Data (12 rows, 4 restaurants)</w:t>
      </w:r>
      <w:r>
        <w:rPr>
          <w:rFonts w:ascii="Consolas" w:hAnsi="Consolas"/>
          <w:color w:val="000000"/>
          <w:sz w:val="20"/>
        </w:rPr>
        <w:br/>
        <w:t>INSERT INTO delivery_orders VALUES</w:t>
      </w:r>
      <w:r>
        <w:rPr>
          <w:rFonts w:ascii="Consolas" w:hAnsi="Consolas"/>
          <w:color w:val="000000"/>
          <w:sz w:val="20"/>
        </w:rPr>
        <w:br/>
        <w:t>(1,  'Spice Garden',    'Mumbai',    1200.00, 'Delivered', '2026-09-01'),</w:t>
      </w:r>
      <w:r>
        <w:rPr>
          <w:rFonts w:ascii="Consolas" w:hAnsi="Consolas"/>
          <w:color w:val="000000"/>
          <w:sz w:val="20"/>
        </w:rPr>
        <w:br/>
        <w:t>(2,  'Spice Garden',    'Mumbai',    1850.00, 'Delivered', '2026-09-02'),</w:t>
      </w:r>
      <w:r>
        <w:rPr>
          <w:rFonts w:ascii="Consolas" w:hAnsi="Consolas"/>
          <w:color w:val="000000"/>
          <w:sz w:val="20"/>
        </w:rPr>
        <w:br/>
        <w:t>(3,  'Spice Garden',    'Mumbai',    3100.00, 'Delivered', '2026-09-05'),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(4,  'The Curry House', 'Delhi',     2200.00, 'Delivered', '2026-09-02'),</w:t>
      </w:r>
      <w:r>
        <w:rPr>
          <w:rFonts w:ascii="Consolas" w:hAnsi="Consolas"/>
          <w:color w:val="000000"/>
          <w:sz w:val="20"/>
        </w:rPr>
        <w:br/>
        <w:t>(5,  'The Curry House', 'Delhi',     1750.00, 'Cancelled', '2026-09-04'),</w:t>
      </w:r>
      <w:r>
        <w:rPr>
          <w:rFonts w:ascii="Consolas" w:hAnsi="Consolas"/>
          <w:color w:val="000000"/>
          <w:sz w:val="20"/>
        </w:rPr>
        <w:br/>
        <w:t>(6,  'The Curry House', 'Delhi',     3400.00, 'Delivered', '2026-09-06'),</w:t>
      </w:r>
      <w:r>
        <w:rPr>
          <w:rFonts w:ascii="Consolas" w:hAnsi="Consolas"/>
          <w:color w:val="000000"/>
          <w:sz w:val="20"/>
        </w:rPr>
        <w:br/>
        <w:t>(7,  'Biryani Bros',    'Hyderabad', 4500.00, 'Delivered', '2026-09-03'),</w:t>
      </w:r>
      <w:r>
        <w:rPr>
          <w:rFonts w:ascii="Consolas" w:hAnsi="Consolas"/>
          <w:color w:val="000000"/>
          <w:sz w:val="20"/>
        </w:rPr>
        <w:br/>
        <w:t>(8,  'Biryani Bros',    'Hyderabad', 2300.00, 'Delivered', '2026-09-07'),</w:t>
      </w:r>
      <w:r>
        <w:rPr>
          <w:rFonts w:ascii="Consolas" w:hAnsi="Consolas"/>
          <w:color w:val="000000"/>
          <w:sz w:val="20"/>
        </w:rPr>
        <w:br/>
        <w:t>(9,  'Green Leaf',      'Bangalore',  980.00, 'Delivered', '2026-09-04'),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>(10, 'Green Leaf',      'Bangalore', 1100.00, 'Delivered', '2026-09-08'),</w:t>
      </w:r>
      <w:r>
        <w:rPr>
          <w:rFonts w:ascii="Consolas" w:hAnsi="Consolas"/>
          <w:color w:val="000000"/>
          <w:sz w:val="20"/>
        </w:rPr>
        <w:br/>
        <w:t>(11, 'Biryani Bros',    'Hyderabad', 5200.00, 'Delivered', '2026-09-09'),</w:t>
      </w:r>
      <w:r>
        <w:rPr>
          <w:rFonts w:ascii="Consolas" w:hAnsi="Consolas"/>
          <w:color w:val="000000"/>
          <w:sz w:val="20"/>
        </w:rPr>
        <w:br/>
        <w:t>(12, 'Spice Garden',    'Mumbai',    2500.00, 'Delivered', '2026-09-10');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Query 2a: SUM, COUNT, AVG per restaurant</w:t>
      </w:r>
      <w:r>
        <w:rPr>
          <w:rFonts w:ascii="Consolas" w:hAnsi="Consolas"/>
          <w:color w:val="000000"/>
          <w:sz w:val="20"/>
        </w:rPr>
        <w:br/>
        <w:t>SELECT</w:t>
      </w:r>
      <w:r>
        <w:rPr>
          <w:rFonts w:ascii="Consolas" w:hAnsi="Consolas"/>
          <w:color w:val="000000"/>
          <w:sz w:val="20"/>
        </w:rPr>
        <w:br/>
        <w:t xml:space="preserve">    restaurant_name,</w:t>
      </w:r>
      <w:r>
        <w:rPr>
          <w:rFonts w:ascii="Consolas" w:hAnsi="Consolas"/>
          <w:color w:val="000000"/>
          <w:sz w:val="20"/>
        </w:rPr>
        <w:br/>
        <w:t xml:space="preserve">    SUM(total_amount)          AS total_revenue,</w:t>
      </w:r>
      <w:r>
        <w:rPr>
          <w:rFonts w:ascii="Consolas" w:hAnsi="Consolas"/>
          <w:color w:val="000000"/>
          <w:sz w:val="20"/>
        </w:rPr>
        <w:br/>
        <w:t xml:space="preserve">    COUNT(order_id)            AS total_orders,</w:t>
      </w:r>
      <w:r>
        <w:rPr>
          <w:rFonts w:ascii="Consolas" w:hAnsi="Consolas"/>
          <w:color w:val="000000"/>
          <w:sz w:val="20"/>
        </w:rPr>
        <w:br/>
        <w:t xml:space="preserve">    ROUND(AVG(total_amount),2) AS avg_order_value</w:t>
      </w:r>
      <w:r>
        <w:rPr>
          <w:rFonts w:ascii="Consolas" w:hAnsi="Consolas"/>
          <w:color w:val="000000"/>
          <w:sz w:val="20"/>
        </w:rPr>
        <w:br/>
        <w:t>FROM delivery_orders</w:t>
      </w:r>
      <w:r>
        <w:rPr>
          <w:rFonts w:ascii="Consolas" w:hAnsi="Consolas"/>
          <w:color w:val="000000"/>
          <w:sz w:val="20"/>
        </w:rPr>
        <w:br/>
        <w:t>GROUP BY restaurant_name;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Explanation: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-- GROUP BY restaurant_name collapses all rows for the same restaurant into one group.</w:t>
      </w:r>
      <w:r>
        <w:rPr>
          <w:rFonts w:ascii="Consolas" w:hAnsi="Consolas"/>
          <w:color w:val="000000"/>
          <w:sz w:val="20"/>
        </w:rPr>
        <w:br/>
        <w:t>-- SUM(total_amount) totals all order amounts per restaurant.</w:t>
      </w:r>
      <w:r>
        <w:rPr>
          <w:rFonts w:ascii="Consolas" w:hAnsi="Consolas"/>
          <w:color w:val="000000"/>
          <w:sz w:val="20"/>
        </w:rPr>
        <w:br/>
        <w:t>-- COUNT(order_id) counts the number of orders each restaurant received.</w:t>
      </w:r>
      <w:r>
        <w:rPr>
          <w:rFonts w:ascii="Consolas" w:hAnsi="Consolas"/>
          <w:color w:val="000000"/>
          <w:sz w:val="20"/>
        </w:rPr>
        <w:br/>
        <w:t>-- AVG(total_amount) computes the mean order value, rounded to 2 decimal places.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Query 2b: HAVING — only restaurants with total revenue &gt; Rs 5,000</w:t>
      </w:r>
      <w:r>
        <w:rPr>
          <w:rFonts w:ascii="Consolas" w:hAnsi="Consolas"/>
          <w:color w:val="000000"/>
          <w:sz w:val="20"/>
        </w:rPr>
        <w:br/>
        <w:t>SELECT</w:t>
      </w:r>
      <w:r>
        <w:rPr>
          <w:rFonts w:ascii="Consolas" w:hAnsi="Consolas"/>
          <w:color w:val="000000"/>
          <w:sz w:val="20"/>
        </w:rPr>
        <w:br/>
        <w:t xml:space="preserve">    restaurant_name,</w:t>
      </w:r>
      <w:r>
        <w:rPr>
          <w:rFonts w:ascii="Consolas" w:hAnsi="Consolas"/>
          <w:color w:val="000000"/>
          <w:sz w:val="20"/>
        </w:rPr>
        <w:br/>
        <w:t xml:space="preserve">    SUM(total_amount)          AS total_revenue,</w:t>
      </w:r>
      <w:r>
        <w:rPr>
          <w:rFonts w:ascii="Consolas" w:hAnsi="Consolas"/>
          <w:color w:val="000000"/>
          <w:sz w:val="20"/>
        </w:rPr>
        <w:br/>
        <w:t xml:space="preserve">    COUNT(order_id)            AS total_orders,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 xml:space="preserve">    ROUND(AVG(total_amount),2) AS avg_order_value</w:t>
      </w:r>
      <w:r>
        <w:rPr>
          <w:rFonts w:ascii="Consolas" w:hAnsi="Consolas"/>
          <w:color w:val="000000"/>
          <w:sz w:val="20"/>
        </w:rPr>
        <w:br/>
        <w:t>FROM delivery_orders</w:t>
      </w:r>
      <w:r>
        <w:rPr>
          <w:rFonts w:ascii="Consolas" w:hAnsi="Consolas"/>
          <w:color w:val="000000"/>
          <w:sz w:val="20"/>
        </w:rPr>
        <w:br/>
        <w:t>GROUP BY restaurant_name</w:t>
      </w:r>
      <w:r>
        <w:rPr>
          <w:rFonts w:ascii="Consolas" w:hAnsi="Consolas"/>
          <w:color w:val="000000"/>
          <w:sz w:val="20"/>
        </w:rPr>
        <w:br/>
        <w:t>HAVING SUM(total_amount) &gt; 5000;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Explanation:</w:t>
      </w:r>
      <w:r>
        <w:rPr>
          <w:rFonts w:ascii="Consolas" w:hAnsi="Consolas"/>
          <w:color w:val="000000"/>
          <w:sz w:val="20"/>
        </w:rPr>
        <w:br/>
        <w:t>-- HAVING filters groups after aggregation (unlike WHERE which filters before grouping).</w:t>
      </w:r>
      <w:r>
        <w:rPr>
          <w:rFonts w:ascii="Consolas" w:hAnsi="Consolas"/>
          <w:color w:val="000000"/>
          <w:sz w:val="20"/>
        </w:rPr>
        <w:br/>
        <w:t>-- Green Leaf (total = 2080) is excluded; Spice Garden (8650), The Curry House (7350),</w:t>
      </w:r>
      <w:r>
        <w:rPr>
          <w:rFonts w:ascii="Consolas" w:hAnsi="Consolas"/>
          <w:color w:val="000000"/>
          <w:sz w:val="20"/>
        </w:rPr>
        <w:br/>
        <w:t>-- and Biryani Bros (12000) all qualify with revenue above Rs 5,000.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Query 2c: CASE WHEN — 'High Revenue' (&gt;10000) or 'Moderate Revenue'</w:t>
      </w:r>
      <w:r>
        <w:rPr>
          <w:rFonts w:ascii="Consolas" w:hAnsi="Consolas"/>
          <w:color w:val="000000"/>
          <w:sz w:val="20"/>
        </w:rPr>
        <w:br/>
        <w:t>SELECT</w:t>
      </w:r>
      <w:r>
        <w:rPr>
          <w:rFonts w:ascii="Consolas" w:hAnsi="Consolas"/>
          <w:color w:val="000000"/>
          <w:sz w:val="20"/>
        </w:rPr>
        <w:br/>
        <w:t xml:space="preserve">    restaurant_name,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 xml:space="preserve">    SUM(total_amount)          AS total_revenue,</w:t>
      </w:r>
      <w:r>
        <w:rPr>
          <w:rFonts w:ascii="Consolas" w:hAnsi="Consolas"/>
          <w:color w:val="000000"/>
          <w:sz w:val="20"/>
        </w:rPr>
        <w:br/>
        <w:t xml:space="preserve">    COUNT(order_id)            AS total_orders,</w:t>
      </w:r>
      <w:r>
        <w:rPr>
          <w:rFonts w:ascii="Consolas" w:hAnsi="Consolas"/>
          <w:color w:val="000000"/>
          <w:sz w:val="20"/>
        </w:rPr>
        <w:br/>
        <w:t xml:space="preserve">    ROUND(AVG(total_amount),2) AS avg_order_value,</w:t>
      </w:r>
      <w:r>
        <w:rPr>
          <w:rFonts w:ascii="Consolas" w:hAnsi="Consolas"/>
          <w:color w:val="000000"/>
          <w:sz w:val="20"/>
        </w:rPr>
        <w:br/>
        <w:t xml:space="preserve">    CASE</w:t>
      </w:r>
      <w:r>
        <w:rPr>
          <w:rFonts w:ascii="Consolas" w:hAnsi="Consolas"/>
          <w:color w:val="000000"/>
          <w:sz w:val="20"/>
        </w:rPr>
        <w:br/>
        <w:t xml:space="preserve">        WHEN SUM(total_amount) &gt; 10000 THEN 'High Revenue'</w:t>
      </w:r>
      <w:r>
        <w:rPr>
          <w:rFonts w:ascii="Consolas" w:hAnsi="Consolas"/>
          <w:color w:val="000000"/>
          <w:sz w:val="20"/>
        </w:rPr>
        <w:br/>
        <w:t xml:space="preserve">        ELSE 'Moderate Revenue'</w:t>
      </w:r>
      <w:r>
        <w:rPr>
          <w:rFonts w:ascii="Consolas" w:hAnsi="Consolas"/>
          <w:color w:val="000000"/>
          <w:sz w:val="20"/>
        </w:rPr>
        <w:br/>
        <w:t xml:space="preserve">    END AS revenue_label</w:t>
      </w:r>
      <w:r>
        <w:rPr>
          <w:rFonts w:ascii="Consolas" w:hAnsi="Consolas"/>
          <w:color w:val="000000"/>
          <w:sz w:val="20"/>
        </w:rPr>
        <w:br/>
        <w:t>FROM delivery_orders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>GROUP BY restaurant_name</w:t>
      </w:r>
      <w:r>
        <w:rPr>
          <w:rFonts w:ascii="Consolas" w:hAnsi="Consolas"/>
          <w:color w:val="000000"/>
          <w:sz w:val="20"/>
        </w:rPr>
        <w:br/>
        <w:t>HAVING SUM(total_amount) &gt; 5000;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Explanation:</w:t>
      </w:r>
      <w:r>
        <w:rPr>
          <w:rFonts w:ascii="Consolas" w:hAnsi="Consolas"/>
          <w:color w:val="000000"/>
          <w:sz w:val="20"/>
        </w:rPr>
        <w:br/>
        <w:t>-- CASE WHEN evaluates the aggregate SUM(total_amount) for each group.</w:t>
      </w:r>
      <w:r>
        <w:rPr>
          <w:rFonts w:ascii="Consolas" w:hAnsi="Consolas"/>
          <w:color w:val="000000"/>
          <w:sz w:val="20"/>
        </w:rPr>
        <w:br/>
        <w:t>-- Biryani Bros (12000 &gt; 10000) gets label 'High Revenue'.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-- Spice Garden (8650) and The Curry House (7350) get 'Moderate Revenue'.</w:t>
      </w:r>
      <w:r>
        <w:rPr>
          <w:rFonts w:ascii="Consolas" w:hAnsi="Consolas"/>
          <w:color w:val="000000"/>
          <w:sz w:val="20"/>
        </w:rPr>
        <w:br/>
        <w:t>-- The CASE WHEN is applied AFTER grouping on the already-computed aggregate value.</w:t>
      </w:r>
    </w:p>
    <w:p w14:paraId="51935B19" w14:textId="77777777" w:rsidR="0043011C" w:rsidRDefault="004173BD">
      <w:pPr>
        <w:spacing w:before="280" w:after="80"/>
      </w:pPr>
      <w:r>
        <w:rPr>
          <w:rFonts w:ascii="Calibri" w:hAnsi="Calibri"/>
          <w:b/>
          <w:color w:val="000000"/>
          <w:sz w:val="28"/>
        </w:rPr>
        <w:t>Task 3: Customer-Order-Restaurant Joined Report</w:t>
      </w:r>
    </w:p>
    <w:p w14:paraId="1D1AC200" w14:textId="77777777" w:rsidR="0043011C" w:rsidRDefault="004173BD">
      <w:pPr>
        <w:spacing w:after="240"/>
      </w:pPr>
      <w:r>
        <w:rPr>
          <w:rFonts w:ascii="Consolas" w:hAnsi="Consolas"/>
          <w:color w:val="000000"/>
          <w:sz w:val="20"/>
        </w:rPr>
        <w:t>-- Table Creation</w:t>
      </w:r>
      <w:r>
        <w:rPr>
          <w:rFonts w:ascii="Consolas" w:hAnsi="Consolas"/>
          <w:color w:val="000000"/>
          <w:sz w:val="20"/>
        </w:rPr>
        <w:br/>
        <w:t>CREATE TABLE customers (</w:t>
      </w:r>
      <w:r>
        <w:rPr>
          <w:rFonts w:ascii="Consolas" w:hAnsi="Consolas"/>
          <w:color w:val="000000"/>
          <w:sz w:val="20"/>
        </w:rPr>
        <w:br/>
        <w:t xml:space="preserve">    customer_id INT PRIMARY KEY,</w:t>
      </w:r>
      <w:r>
        <w:rPr>
          <w:rFonts w:ascii="Consolas" w:hAnsi="Consolas"/>
          <w:color w:val="000000"/>
          <w:sz w:val="20"/>
        </w:rPr>
        <w:br/>
        <w:t xml:space="preserve">    name        VARCHAR(100) NOT NULL,</w:t>
      </w:r>
      <w:r>
        <w:rPr>
          <w:rFonts w:ascii="Consolas" w:hAnsi="Consolas"/>
          <w:color w:val="000000"/>
          <w:sz w:val="20"/>
        </w:rPr>
        <w:br/>
        <w:t xml:space="preserve">    city        VARCHAR(50) NOT NULL,</w:t>
      </w:r>
      <w:r>
        <w:rPr>
          <w:rFonts w:ascii="Consolas" w:hAnsi="Consolas"/>
          <w:color w:val="000000"/>
          <w:sz w:val="20"/>
        </w:rPr>
        <w:br/>
        <w:t xml:space="preserve">    phone       VARCHAR(15)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CREATE TABLE restaurants (</w:t>
      </w:r>
      <w:r>
        <w:rPr>
          <w:rFonts w:ascii="Consolas" w:hAnsi="Consolas"/>
          <w:color w:val="000000"/>
          <w:sz w:val="20"/>
        </w:rPr>
        <w:br/>
        <w:t xml:space="preserve">    restaurant_id  INT PRIMARY KEY,</w:t>
      </w:r>
      <w:r>
        <w:rPr>
          <w:rFonts w:ascii="Consolas" w:hAnsi="Consolas"/>
          <w:color w:val="000000"/>
          <w:sz w:val="20"/>
        </w:rPr>
        <w:br/>
        <w:t xml:space="preserve">    name           VARCHAR(100) NOT NULL,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 xml:space="preserve">    cuisine_type   VARCHAR(50) NOT NULL,</w:t>
      </w:r>
      <w:r>
        <w:rPr>
          <w:rFonts w:ascii="Consolas" w:hAnsi="Consolas"/>
          <w:color w:val="000000"/>
          <w:sz w:val="20"/>
        </w:rPr>
        <w:br/>
        <w:t xml:space="preserve">    city           VARCHAR(50)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CREATE TABLE orders (</w:t>
      </w:r>
      <w:r>
        <w:rPr>
          <w:rFonts w:ascii="Consolas" w:hAnsi="Consolas"/>
          <w:color w:val="000000"/>
          <w:sz w:val="20"/>
        </w:rPr>
        <w:br/>
        <w:t xml:space="preserve">    order_id      INT PRIMARY KEY,</w:t>
      </w:r>
      <w:r>
        <w:rPr>
          <w:rFonts w:ascii="Consolas" w:hAnsi="Consolas"/>
          <w:color w:val="000000"/>
          <w:sz w:val="20"/>
        </w:rPr>
        <w:br/>
        <w:t xml:space="preserve">    customer_id   INT NOT NULL,</w:t>
      </w:r>
      <w:r>
        <w:rPr>
          <w:rFonts w:ascii="Consolas" w:hAnsi="Consolas"/>
          <w:color w:val="000000"/>
          <w:sz w:val="20"/>
        </w:rPr>
        <w:br/>
        <w:t xml:space="preserve">    restaurant_id INT NOT NULL,</w:t>
      </w:r>
      <w:r>
        <w:rPr>
          <w:rFonts w:ascii="Consolas" w:hAnsi="Consolas"/>
          <w:color w:val="000000"/>
          <w:sz w:val="20"/>
        </w:rPr>
        <w:br/>
        <w:t xml:space="preserve">    amount        DECIMAL(10,2) NOT NULL,</w:t>
      </w:r>
      <w:r>
        <w:rPr>
          <w:rFonts w:ascii="Consolas" w:hAnsi="Consolas"/>
          <w:color w:val="000000"/>
          <w:sz w:val="20"/>
        </w:rPr>
        <w:br/>
        <w:t xml:space="preserve">    order_date    DATE NOT NULL,</w:t>
      </w:r>
      <w:r>
        <w:rPr>
          <w:rFonts w:ascii="Consolas" w:hAnsi="Consolas"/>
          <w:color w:val="000000"/>
          <w:sz w:val="20"/>
        </w:rPr>
        <w:br/>
        <w:t xml:space="preserve">    FOREIGN KEY (customer_id)   REFERENCES customers(customer_id),</w:t>
      </w:r>
      <w:r>
        <w:rPr>
          <w:rFonts w:ascii="Consolas" w:hAnsi="Consolas"/>
          <w:color w:val="000000"/>
          <w:sz w:val="20"/>
        </w:rPr>
        <w:br/>
        <w:t xml:space="preserve">    FOREIGN KEY (restaurant_id) REFERENCES restaurants(restaurant_id)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Sample Data - Customers (6 rows; customers 5 &amp; 6 have NO orders)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INSERT INTO customers VALUES</w:t>
      </w:r>
      <w:r>
        <w:rPr>
          <w:rFonts w:ascii="Consolas" w:hAnsi="Consolas"/>
          <w:color w:val="000000"/>
          <w:sz w:val="20"/>
        </w:rPr>
        <w:br/>
        <w:t>(1, 'Aarav Shah',  'Mumbai',    '9876543210'),</w:t>
      </w:r>
      <w:r>
        <w:rPr>
          <w:rFonts w:ascii="Consolas" w:hAnsi="Consolas"/>
          <w:color w:val="000000"/>
          <w:sz w:val="20"/>
        </w:rPr>
        <w:br/>
        <w:t>(2, 'Priya Mehta', 'Delhi',     '9812345678'),</w:t>
      </w:r>
      <w:r>
        <w:rPr>
          <w:rFonts w:ascii="Consolas" w:hAnsi="Consolas"/>
          <w:color w:val="000000"/>
          <w:sz w:val="20"/>
        </w:rPr>
        <w:br/>
        <w:t>(3, 'Rohan Verma', 'Mumbai',    '9823456789'),</w:t>
      </w:r>
      <w:r>
        <w:rPr>
          <w:rFonts w:ascii="Consolas" w:hAnsi="Consolas"/>
          <w:color w:val="000000"/>
          <w:sz w:val="20"/>
        </w:rPr>
        <w:br/>
        <w:t>(4, 'Sneha Patil', 'Bangalore', '9834567890'),</w:t>
      </w:r>
      <w:r>
        <w:rPr>
          <w:rFonts w:ascii="Consolas" w:hAnsi="Consolas"/>
          <w:color w:val="000000"/>
          <w:sz w:val="20"/>
        </w:rPr>
        <w:br/>
        <w:t>(5, 'Karan Joshi', 'Chennai',   '9845678901'),</w:t>
      </w:r>
      <w:r>
        <w:rPr>
          <w:rFonts w:ascii="Consolas" w:hAnsi="Consolas"/>
          <w:color w:val="000000"/>
          <w:sz w:val="20"/>
        </w:rPr>
        <w:br/>
        <w:t>(6, 'Ananya Iyer', 'Kolkata',   '9856789012');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Sample Data - Restaurants (6 rows)</w:t>
      </w:r>
      <w:r>
        <w:rPr>
          <w:rFonts w:ascii="Consolas" w:hAnsi="Consolas"/>
          <w:color w:val="000000"/>
          <w:sz w:val="20"/>
        </w:rPr>
        <w:br/>
        <w:t>INSERT INTO restaurants VALUES</w:t>
      </w:r>
      <w:r>
        <w:rPr>
          <w:rFonts w:ascii="Consolas" w:hAnsi="Consolas"/>
          <w:color w:val="000000"/>
          <w:sz w:val="20"/>
        </w:rPr>
        <w:br/>
        <w:t>(1, 'Spice Garden',    'North Indian', 'Mumbai'),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>(2, 'The Curry House', 'Multi-cuisine','Delhi'),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(3, 'Green Leaf',      'South Indian', 'Bangalore'),</w:t>
      </w:r>
      <w:r>
        <w:rPr>
          <w:rFonts w:ascii="Consolas" w:hAnsi="Consolas"/>
          <w:color w:val="000000"/>
          <w:sz w:val="20"/>
        </w:rPr>
        <w:br/>
        <w:t>(4, 'Biryani Bros',    'Mughlai',      'Delhi'),</w:t>
      </w:r>
      <w:r>
        <w:rPr>
          <w:rFonts w:ascii="Consolas" w:hAnsi="Consolas"/>
          <w:color w:val="000000"/>
          <w:sz w:val="20"/>
        </w:rPr>
        <w:br/>
        <w:t>(5, 'Dragon Wok',      'Chinese',      'Mumbai'),</w:t>
      </w:r>
      <w:r>
        <w:rPr>
          <w:rFonts w:ascii="Consolas" w:hAnsi="Consolas"/>
          <w:color w:val="000000"/>
          <w:sz w:val="20"/>
        </w:rPr>
        <w:br/>
        <w:t>(6, 'Punjab da Dhaba', 'Punjabi',      'Delhi');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Sample Data - Orders (6 rows; intentional same/diff city mix)</w:t>
      </w:r>
      <w:r>
        <w:rPr>
          <w:rFonts w:ascii="Consolas" w:hAnsi="Consolas"/>
          <w:color w:val="000000"/>
          <w:sz w:val="20"/>
        </w:rPr>
        <w:br/>
        <w:t>INSERT INTO orders VALUES</w:t>
      </w:r>
      <w:r>
        <w:rPr>
          <w:rFonts w:ascii="Consolas" w:hAnsi="Consolas"/>
          <w:color w:val="000000"/>
          <w:sz w:val="20"/>
        </w:rPr>
        <w:br/>
        <w:t>(1, 1, 1,  850.00, '2026-09-01'),</w:t>
      </w:r>
      <w:r>
        <w:rPr>
          <w:rFonts w:ascii="Consolas" w:hAnsi="Consolas"/>
          <w:color w:val="000000"/>
          <w:sz w:val="20"/>
        </w:rPr>
        <w:br/>
        <w:t>(2, 2, 2, 1200.00, '2026-09-02'),</w:t>
      </w:r>
      <w:r>
        <w:rPr>
          <w:rFonts w:ascii="Consolas" w:hAnsi="Consolas"/>
          <w:color w:val="000000"/>
          <w:sz w:val="20"/>
        </w:rPr>
        <w:br/>
        <w:t>(3, 3, 5,  650.00, '2026-09-03'),</w:t>
      </w:r>
      <w:r>
        <w:rPr>
          <w:rFonts w:ascii="Consolas" w:hAnsi="Consolas"/>
          <w:color w:val="000000"/>
          <w:sz w:val="20"/>
        </w:rPr>
        <w:br/>
        <w:t>(4, 4, 3,  420.00, '2026-09-04'),</w:t>
      </w:r>
      <w:r>
        <w:rPr>
          <w:rFonts w:ascii="Consolas" w:hAnsi="Consolas"/>
          <w:color w:val="000000"/>
          <w:sz w:val="20"/>
        </w:rPr>
        <w:br/>
        <w:t>(5, 1, 4,  980.00, '2026-09-05'),</w:t>
      </w:r>
      <w:r>
        <w:rPr>
          <w:rFonts w:ascii="Consolas" w:hAnsi="Consolas"/>
          <w:color w:val="000000"/>
          <w:sz w:val="20"/>
        </w:rPr>
        <w:br/>
        <w:t>(6, 2, 6,  760.00, '2026-09-06');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-- Query 3a: INNER JOIN - each order with customer name and restaurant name</w:t>
      </w:r>
      <w:r>
        <w:rPr>
          <w:rFonts w:ascii="Consolas" w:hAnsi="Consolas"/>
          <w:color w:val="000000"/>
          <w:sz w:val="20"/>
        </w:rPr>
        <w:br/>
        <w:t>SELECT</w:t>
      </w:r>
      <w:r>
        <w:rPr>
          <w:rFonts w:ascii="Consolas" w:hAnsi="Consolas"/>
          <w:color w:val="000000"/>
          <w:sz w:val="20"/>
        </w:rPr>
        <w:br/>
        <w:t xml:space="preserve">    o.order_id,</w:t>
      </w:r>
      <w:r>
        <w:rPr>
          <w:rFonts w:ascii="Consolas" w:hAnsi="Consolas"/>
          <w:color w:val="000000"/>
          <w:sz w:val="20"/>
        </w:rPr>
        <w:br/>
        <w:t xml:space="preserve">    c.name          AS customer_name,</w:t>
      </w:r>
      <w:r>
        <w:rPr>
          <w:rFonts w:ascii="Consolas" w:hAnsi="Consolas"/>
          <w:color w:val="000000"/>
          <w:sz w:val="20"/>
        </w:rPr>
        <w:br/>
        <w:t xml:space="preserve">    r.name          AS restaurant_name,</w:t>
      </w:r>
      <w:r>
        <w:rPr>
          <w:rFonts w:ascii="Consolas" w:hAnsi="Consolas"/>
          <w:color w:val="000000"/>
          <w:sz w:val="20"/>
        </w:rPr>
        <w:br/>
        <w:t xml:space="preserve">    o.amount,</w:t>
      </w:r>
      <w:r>
        <w:rPr>
          <w:rFonts w:ascii="Consolas" w:hAnsi="Consolas"/>
          <w:color w:val="000000"/>
          <w:sz w:val="20"/>
        </w:rPr>
        <w:br/>
        <w:t xml:space="preserve">    o.order_date</w:t>
      </w:r>
      <w:r>
        <w:rPr>
          <w:rFonts w:ascii="Consolas" w:hAnsi="Consolas"/>
          <w:color w:val="000000"/>
          <w:sz w:val="20"/>
        </w:rPr>
        <w:br/>
        <w:t>FROM orders o</w:t>
      </w:r>
      <w:r>
        <w:rPr>
          <w:rFonts w:ascii="Consolas" w:hAnsi="Consolas"/>
          <w:color w:val="000000"/>
          <w:sz w:val="20"/>
        </w:rPr>
        <w:br/>
        <w:t>INNER JOIN customers   c ON o.customer_id   = c.customer_id</w:t>
      </w:r>
      <w:r>
        <w:rPr>
          <w:rFonts w:ascii="Consolas" w:hAnsi="Consolas"/>
          <w:color w:val="000000"/>
          <w:sz w:val="20"/>
        </w:rPr>
        <w:br/>
        <w:t>INNER JOIN restaurants r ON o.restaurant_id = r.restaurant_id;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Explanation:</w:t>
      </w:r>
      <w:r>
        <w:rPr>
          <w:rFonts w:ascii="Consolas" w:hAnsi="Consolas"/>
          <w:color w:val="000000"/>
          <w:sz w:val="20"/>
        </w:rPr>
        <w:br/>
        <w:t>-- INNER JOIN returns rows only where the join condition matches in BOTH tables.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-- First INNER JOIN: orders -&gt; customers (on customer_id) to fetch customer name.</w:t>
      </w:r>
      <w:r>
        <w:rPr>
          <w:rFonts w:ascii="Consolas" w:hAnsi="Consolas"/>
          <w:color w:val="000000"/>
          <w:sz w:val="20"/>
        </w:rPr>
        <w:br/>
        <w:t>-- Second INNER JOIN: orders -&gt; restaurants (on restaurant_id) to fetch restaurant name.</w:t>
      </w:r>
      <w:r>
        <w:rPr>
          <w:rFonts w:ascii="Consolas" w:hAnsi="Consolas"/>
          <w:color w:val="000000"/>
          <w:sz w:val="20"/>
        </w:rPr>
        <w:br/>
        <w:t>-- Customers 5 &amp; 6 (Karan, Ananya) do NOT appear - they have no matching orders.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Query 3b: LEFT JOIN - all customers including those with no orders</w:t>
      </w:r>
      <w:r>
        <w:rPr>
          <w:rFonts w:ascii="Consolas" w:hAnsi="Consolas"/>
          <w:color w:val="000000"/>
          <w:sz w:val="20"/>
        </w:rPr>
        <w:br/>
        <w:t>SELECT</w:t>
      </w:r>
      <w:r>
        <w:rPr>
          <w:rFonts w:ascii="Consolas" w:hAnsi="Consolas"/>
          <w:color w:val="000000"/>
          <w:sz w:val="20"/>
        </w:rPr>
        <w:br/>
        <w:t xml:space="preserve">    c.customer_id,</w:t>
      </w:r>
      <w:r>
        <w:rPr>
          <w:rFonts w:ascii="Consolas" w:hAnsi="Consolas"/>
          <w:color w:val="000000"/>
          <w:sz w:val="20"/>
        </w:rPr>
        <w:br/>
        <w:t xml:space="preserve">    c.name          AS customer_name,</w:t>
      </w:r>
      <w:r>
        <w:rPr>
          <w:rFonts w:ascii="Consolas" w:hAnsi="Consolas"/>
          <w:color w:val="000000"/>
          <w:sz w:val="20"/>
        </w:rPr>
        <w:br/>
        <w:t xml:space="preserve">    c.city          AS customer_city,</w:t>
      </w:r>
      <w:r>
        <w:rPr>
          <w:rFonts w:ascii="Consolas" w:hAnsi="Consolas"/>
          <w:color w:val="000000"/>
          <w:sz w:val="20"/>
        </w:rPr>
        <w:br/>
        <w:t xml:space="preserve">    o.order_id,</w:t>
      </w:r>
      <w:r>
        <w:rPr>
          <w:rFonts w:ascii="Consolas" w:hAnsi="Consolas"/>
          <w:color w:val="000000"/>
          <w:sz w:val="20"/>
        </w:rPr>
        <w:br/>
        <w:t xml:space="preserve">    o.amount,</w:t>
      </w:r>
      <w:r>
        <w:rPr>
          <w:rFonts w:ascii="Consolas" w:hAnsi="Consolas"/>
          <w:color w:val="000000"/>
          <w:sz w:val="20"/>
        </w:rPr>
        <w:br/>
        <w:t xml:space="preserve">    o.order_date</w:t>
      </w:r>
      <w:r>
        <w:rPr>
          <w:rFonts w:ascii="Consolas" w:hAnsi="Consolas"/>
          <w:color w:val="000000"/>
          <w:sz w:val="20"/>
        </w:rPr>
        <w:br/>
        <w:t>FROM customers c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LEFT JOIN orders       o ON c.customer_id   = o.customer_id</w:t>
      </w:r>
      <w:r>
        <w:rPr>
          <w:rFonts w:ascii="Consolas" w:hAnsi="Consolas"/>
          <w:color w:val="000000"/>
          <w:sz w:val="20"/>
        </w:rPr>
        <w:br/>
        <w:t>LEFT JOIN restaurants  r ON o.restaurant_id = r.restaurant_id;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Explanation:</w:t>
      </w:r>
      <w:r>
        <w:rPr>
          <w:rFonts w:ascii="Consolas" w:hAnsi="Consolas"/>
          <w:color w:val="000000"/>
          <w:sz w:val="20"/>
        </w:rPr>
        <w:br/>
        <w:t>-- LEFT JOIN keeps ALL rows from the left table (customers) regardless of a match.</w:t>
      </w:r>
      <w:r>
        <w:rPr>
          <w:rFonts w:ascii="Consolas" w:hAnsi="Consolas"/>
          <w:color w:val="000000"/>
          <w:sz w:val="20"/>
        </w:rPr>
        <w:br/>
        <w:t>-- For Karan Joshi (id 5) and Ananya Iyer (id 6), the order columns (order_id,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>--   amount, order_date) will appear as NULL since they have placed no orders.</w:t>
      </w:r>
      <w:r>
        <w:rPr>
          <w:rFonts w:ascii="Consolas" w:hAnsi="Consolas"/>
          <w:color w:val="000000"/>
          <w:sz w:val="20"/>
        </w:rPr>
        <w:br/>
        <w:t>-- Useful for finding inactive or unregistered customers.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Query 3c: Same-city filter - customer city = restaurant city</w:t>
      </w:r>
      <w:r>
        <w:rPr>
          <w:rFonts w:ascii="Consolas" w:hAnsi="Consolas"/>
          <w:color w:val="000000"/>
          <w:sz w:val="20"/>
        </w:rPr>
        <w:br/>
        <w:t>SELECT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 xml:space="preserve">    c.name          AS customer_name,</w:t>
      </w:r>
      <w:r>
        <w:rPr>
          <w:rFonts w:ascii="Consolas" w:hAnsi="Consolas"/>
          <w:color w:val="000000"/>
          <w:sz w:val="20"/>
        </w:rPr>
        <w:br/>
        <w:t xml:space="preserve">    c.city          AS customer_city,</w:t>
      </w:r>
      <w:r>
        <w:rPr>
          <w:rFonts w:ascii="Consolas" w:hAnsi="Consolas"/>
          <w:color w:val="000000"/>
          <w:sz w:val="20"/>
        </w:rPr>
        <w:br/>
        <w:t xml:space="preserve">    r.name          AS restaurant_name,</w:t>
      </w:r>
      <w:r>
        <w:rPr>
          <w:rFonts w:ascii="Consolas" w:hAnsi="Consolas"/>
          <w:color w:val="000000"/>
          <w:sz w:val="20"/>
        </w:rPr>
        <w:br/>
        <w:t xml:space="preserve">    r.city          AS restaurant_city,</w:t>
      </w:r>
      <w:r>
        <w:rPr>
          <w:rFonts w:ascii="Consolas" w:hAnsi="Consolas"/>
          <w:color w:val="000000"/>
          <w:sz w:val="20"/>
        </w:rPr>
        <w:br/>
        <w:t xml:space="preserve">    o.amount,</w:t>
      </w:r>
      <w:r>
        <w:rPr>
          <w:rFonts w:ascii="Consolas" w:hAnsi="Consolas"/>
          <w:color w:val="000000"/>
          <w:sz w:val="20"/>
        </w:rPr>
        <w:br/>
        <w:t xml:space="preserve">    o.order_date</w:t>
      </w:r>
      <w:r>
        <w:rPr>
          <w:rFonts w:ascii="Consolas" w:hAnsi="Consolas"/>
          <w:color w:val="000000"/>
          <w:sz w:val="20"/>
        </w:rPr>
        <w:br/>
        <w:t>FROM orders o</w:t>
      </w:r>
      <w:r>
        <w:rPr>
          <w:rFonts w:ascii="Consolas" w:hAnsi="Consolas"/>
          <w:color w:val="000000"/>
          <w:sz w:val="20"/>
        </w:rPr>
        <w:br/>
        <w:t>INNER JOIN customers   c ON o.customer_id   = c.customer_id</w:t>
      </w:r>
      <w:r>
        <w:rPr>
          <w:rFonts w:ascii="Consolas" w:hAnsi="Consolas"/>
          <w:color w:val="000000"/>
          <w:sz w:val="20"/>
        </w:rPr>
        <w:br/>
        <w:t>INNER JOIN restaurants r ON o.restaurant_id = r.restaurant_id</w:t>
      </w:r>
      <w:r>
        <w:rPr>
          <w:rFonts w:ascii="Consolas" w:hAnsi="Consolas"/>
          <w:color w:val="000000"/>
          <w:sz w:val="20"/>
        </w:rPr>
        <w:br/>
        <w:t>WHERE c.city = r.city;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Explanation:</w:t>
      </w:r>
      <w:r>
        <w:rPr>
          <w:rFonts w:ascii="Consolas" w:hAnsi="Consolas"/>
          <w:color w:val="000000"/>
          <w:sz w:val="20"/>
        </w:rPr>
        <w:br/>
        <w:t>-- WHERE c.city = r.city filters the joined result to rows where the customer's</w:t>
      </w:r>
      <w:r>
        <w:rPr>
          <w:rFonts w:ascii="Consolas" w:hAnsi="Consolas"/>
          <w:color w:val="000000"/>
          <w:sz w:val="20"/>
        </w:rPr>
        <w:br/>
        <w:t>--   city and the restaurant's city are the same.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-- Order 5 (Aarav from Mumbai -&gt; Biryani Bros in Delhi) is excluded (different city).</w:t>
      </w:r>
      <w:r>
        <w:rPr>
          <w:rFonts w:ascii="Consolas" w:hAnsi="Consolas"/>
          <w:color w:val="000000"/>
          <w:sz w:val="20"/>
        </w:rPr>
        <w:br/>
        <w:t>-- Remaining 5 orders (1, 2, 3, 4, 6) are same-city orders and are returned.</w:t>
      </w:r>
    </w:p>
    <w:p w14:paraId="26912D67" w14:textId="77777777" w:rsidR="0043011C" w:rsidRDefault="004173BD">
      <w:pPr>
        <w:spacing w:before="280" w:after="80"/>
      </w:pPr>
      <w:r>
        <w:rPr>
          <w:rFonts w:ascii="Calibri" w:hAnsi="Calibri"/>
          <w:b/>
          <w:color w:val="000000"/>
          <w:sz w:val="28"/>
        </w:rPr>
        <w:t>Task 4: Delivery Agent Performance Ranking</w:t>
      </w:r>
    </w:p>
    <w:p w14:paraId="2A879320" w14:textId="77777777" w:rsidR="0043011C" w:rsidRDefault="004173BD">
      <w:pPr>
        <w:spacing w:after="240"/>
      </w:pPr>
      <w:r>
        <w:rPr>
          <w:rFonts w:ascii="Consolas" w:hAnsi="Consolas"/>
          <w:color w:val="000000"/>
          <w:sz w:val="20"/>
        </w:rPr>
        <w:t>-- Table Creation</w:t>
      </w:r>
      <w:r>
        <w:rPr>
          <w:rFonts w:ascii="Consolas" w:hAnsi="Consolas"/>
          <w:color w:val="000000"/>
          <w:sz w:val="20"/>
        </w:rPr>
        <w:br/>
        <w:t>CREATE TABLE deliveries (</w:t>
      </w:r>
      <w:r>
        <w:rPr>
          <w:rFonts w:ascii="Consolas" w:hAnsi="Consolas"/>
          <w:color w:val="000000"/>
          <w:sz w:val="20"/>
        </w:rPr>
        <w:br/>
        <w:t xml:space="preserve">    delivery_id         INT PRIMARY KEY,</w:t>
      </w:r>
      <w:r>
        <w:rPr>
          <w:rFonts w:ascii="Consolas" w:hAnsi="Consolas"/>
          <w:color w:val="000000"/>
          <w:sz w:val="20"/>
        </w:rPr>
        <w:br/>
        <w:t xml:space="preserve">    agent_name          VARCHAR(100) NOT NULL,</w:t>
      </w:r>
      <w:r>
        <w:rPr>
          <w:rFonts w:ascii="Consolas" w:hAnsi="Consolas"/>
          <w:color w:val="000000"/>
          <w:sz w:val="20"/>
        </w:rPr>
        <w:br/>
        <w:t xml:space="preserve">    restaurant_name     VARCHAR(100) NOT NULL,</w:t>
      </w:r>
      <w:r>
        <w:rPr>
          <w:rFonts w:ascii="Consolas" w:hAnsi="Consolas"/>
          <w:color w:val="000000"/>
          <w:sz w:val="20"/>
        </w:rPr>
        <w:br/>
        <w:t xml:space="preserve">    delivery_time_mins  INT NOT NULL,</w:t>
      </w:r>
      <w:r>
        <w:rPr>
          <w:rFonts w:ascii="Consolas" w:hAnsi="Consolas"/>
          <w:color w:val="000000"/>
          <w:sz w:val="20"/>
        </w:rPr>
        <w:br/>
        <w:t xml:space="preserve">    order_date          DATE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-- Sample Data (12 rows, 4 agents with varied delivery times)</w:t>
      </w:r>
      <w:r>
        <w:rPr>
          <w:rFonts w:ascii="Consolas" w:hAnsi="Consolas"/>
          <w:color w:val="000000"/>
          <w:sz w:val="20"/>
        </w:rPr>
        <w:br/>
        <w:t>INSERT INTO deliveries VALUES</w:t>
      </w:r>
      <w:r>
        <w:rPr>
          <w:rFonts w:ascii="Consolas" w:hAnsi="Consolas"/>
          <w:color w:val="000000"/>
          <w:sz w:val="20"/>
        </w:rPr>
        <w:br/>
        <w:t>(1,  'Ravi Kumar',  'Spice Garden',    28, '2026-09-01'),</w:t>
      </w:r>
      <w:r>
        <w:rPr>
          <w:rFonts w:ascii="Consolas" w:hAnsi="Consolas"/>
          <w:color w:val="000000"/>
          <w:sz w:val="20"/>
        </w:rPr>
        <w:br/>
        <w:t>(2,  'Ravi Kumar',  'Green Leaf',      32, '2026-09-02'),</w:t>
      </w:r>
      <w:r>
        <w:rPr>
          <w:rFonts w:ascii="Consolas" w:hAnsi="Consolas"/>
          <w:color w:val="000000"/>
          <w:sz w:val="20"/>
        </w:rPr>
        <w:br/>
        <w:t>(3,  'Ravi Kumar',  'Biryani Bros',    25, '2026-09-03'),</w:t>
      </w:r>
      <w:r>
        <w:rPr>
          <w:rFonts w:ascii="Consolas" w:hAnsi="Consolas"/>
          <w:color w:val="000000"/>
          <w:sz w:val="20"/>
        </w:rPr>
        <w:br/>
        <w:t>(4,  'Amit Singh',  'The Curry House', 45, '2026-09-01'),</w:t>
      </w:r>
      <w:r>
        <w:rPr>
          <w:rFonts w:ascii="Consolas" w:hAnsi="Consolas"/>
          <w:color w:val="000000"/>
          <w:sz w:val="20"/>
        </w:rPr>
        <w:br/>
        <w:t>(5,  'Amit Singh',  'Dragon Wok',      50, '2026-09-04'),</w:t>
      </w:r>
      <w:r>
        <w:rPr>
          <w:rFonts w:ascii="Consolas" w:hAnsi="Consolas"/>
          <w:color w:val="000000"/>
          <w:sz w:val="20"/>
        </w:rPr>
        <w:br/>
        <w:t>(6,  'Amit Singh',  'Green Leaf',      48, '2026-09-06'),</w:t>
      </w:r>
      <w:r>
        <w:rPr>
          <w:rFonts w:ascii="Consolas" w:hAnsi="Consolas"/>
          <w:color w:val="000000"/>
          <w:sz w:val="20"/>
        </w:rPr>
        <w:br/>
        <w:t>(7,  'Deepa Nair',  'Spice Garden',    35, '2026-09-02'),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(8,  'Deepa Nair',  'Biryani Bros',    30, '2026-09-05'),</w:t>
      </w:r>
      <w:r>
        <w:rPr>
          <w:rFonts w:ascii="Consolas" w:hAnsi="Consolas"/>
          <w:color w:val="000000"/>
          <w:sz w:val="20"/>
        </w:rPr>
        <w:br/>
        <w:t>(9,  'Sahil Gupta', 'The Curry House', 22, '2026-09-03'),</w:t>
      </w:r>
      <w:r>
        <w:rPr>
          <w:rFonts w:ascii="Consolas" w:hAnsi="Consolas"/>
          <w:color w:val="000000"/>
          <w:sz w:val="20"/>
        </w:rPr>
        <w:br/>
        <w:t>(10, 'Sahil Gupta', 'Dragon Wok',      18, '2026-09-07'),</w:t>
      </w:r>
      <w:r>
        <w:rPr>
          <w:rFonts w:ascii="Consolas" w:hAnsi="Consolas"/>
          <w:color w:val="000000"/>
          <w:sz w:val="20"/>
        </w:rPr>
        <w:br/>
        <w:t>(11, 'Sahil Gupta', 'Spice Garden',    20, '2026-09-08'),</w:t>
      </w:r>
      <w:r>
        <w:rPr>
          <w:rFonts w:ascii="Consolas" w:hAnsi="Consolas"/>
          <w:color w:val="000000"/>
          <w:sz w:val="20"/>
        </w:rPr>
        <w:br/>
        <w:t>(12, 'Deepa Nair',  'The Curry House', 38, '2026-09-09');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>-- Full Query: CTE + RANK() + Scalar Subquery + CASE WHEN</w:t>
      </w:r>
      <w:r>
        <w:rPr>
          <w:rFonts w:ascii="Consolas" w:hAnsi="Consolas"/>
          <w:color w:val="000000"/>
          <w:sz w:val="20"/>
        </w:rPr>
        <w:br/>
        <w:t>WITH agent_stats AS (</w:t>
      </w:r>
      <w:r>
        <w:rPr>
          <w:rFonts w:ascii="Consolas" w:hAnsi="Consolas"/>
          <w:color w:val="000000"/>
          <w:sz w:val="20"/>
        </w:rPr>
        <w:br/>
        <w:t xml:space="preserve">    SELECT</w:t>
      </w:r>
      <w:r>
        <w:rPr>
          <w:rFonts w:ascii="Consolas" w:hAnsi="Consolas"/>
          <w:color w:val="000000"/>
          <w:sz w:val="20"/>
        </w:rPr>
        <w:br/>
        <w:t xml:space="preserve">        agent_name,</w:t>
      </w:r>
      <w:r>
        <w:rPr>
          <w:rFonts w:ascii="Consolas" w:hAnsi="Consolas"/>
          <w:color w:val="000000"/>
          <w:sz w:val="20"/>
        </w:rPr>
        <w:br/>
        <w:t xml:space="preserve">        ROUND(AVG(delivery_time_mins), 2) AS avg_delivery_time</w:t>
      </w:r>
      <w:r>
        <w:rPr>
          <w:rFonts w:ascii="Consolas" w:hAnsi="Consolas"/>
          <w:color w:val="000000"/>
          <w:sz w:val="20"/>
        </w:rPr>
        <w:br/>
        <w:t xml:space="preserve">    FROM deliveries</w:t>
      </w:r>
      <w:r>
        <w:rPr>
          <w:rFonts w:ascii="Consolas" w:hAnsi="Consolas"/>
          <w:color w:val="000000"/>
          <w:sz w:val="20"/>
        </w:rPr>
        <w:br/>
        <w:t xml:space="preserve">    GROUP BY agent_name</w:t>
      </w:r>
      <w:r>
        <w:rPr>
          <w:rFonts w:ascii="Consolas" w:hAnsi="Consolas"/>
          <w:color w:val="000000"/>
          <w:sz w:val="20"/>
        </w:rPr>
        <w:br/>
        <w:t>)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SELECT</w:t>
      </w:r>
      <w:r>
        <w:rPr>
          <w:rFonts w:ascii="Consolas" w:hAnsi="Consolas"/>
          <w:color w:val="000000"/>
          <w:sz w:val="20"/>
        </w:rPr>
        <w:br/>
        <w:t xml:space="preserve">    agent_name,</w:t>
      </w:r>
      <w:r>
        <w:rPr>
          <w:rFonts w:ascii="Consolas" w:hAnsi="Consolas"/>
          <w:color w:val="000000"/>
          <w:sz w:val="20"/>
        </w:rPr>
        <w:br/>
        <w:t xml:space="preserve">    avg_delivery_time,</w:t>
      </w:r>
      <w:r>
        <w:rPr>
          <w:rFonts w:ascii="Consolas" w:hAnsi="Consolas"/>
          <w:color w:val="000000"/>
          <w:sz w:val="20"/>
        </w:rPr>
        <w:br/>
        <w:t xml:space="preserve">    RANK() OVER (ORDER BY avg_delivery_time ASC)      AS speed_rank,</w:t>
      </w:r>
      <w:r>
        <w:rPr>
          <w:rFonts w:ascii="Consolas" w:hAnsi="Consolas"/>
          <w:color w:val="000000"/>
          <w:sz w:val="20"/>
        </w:rPr>
        <w:br/>
        <w:t xml:space="preserve">    (SELECT ROUND(AVG(delivery_time_mins),2)</w:t>
      </w:r>
      <w:r>
        <w:rPr>
          <w:rFonts w:ascii="Consolas" w:hAnsi="Consolas"/>
          <w:color w:val="000000"/>
          <w:sz w:val="20"/>
        </w:rPr>
        <w:br/>
        <w:t xml:space="preserve">     FROM deliveries)                                 AS platform_avg,</w:t>
      </w:r>
      <w:r>
        <w:rPr>
          <w:rFonts w:ascii="Consolas" w:hAnsi="Consolas"/>
          <w:color w:val="000000"/>
          <w:sz w:val="20"/>
        </w:rPr>
        <w:br/>
        <w:t xml:space="preserve">    CASE</w:t>
      </w:r>
      <w:r>
        <w:rPr>
          <w:rFonts w:ascii="Consolas" w:hAnsi="Consolas"/>
          <w:color w:val="000000"/>
          <w:sz w:val="20"/>
        </w:rPr>
        <w:br/>
        <w:t xml:space="preserve">        WHEN avg_delivery_time &lt;= (SELECT AVG(delivery_time_mins) FROM deliveries)</w:t>
      </w:r>
      <w:r>
        <w:rPr>
          <w:rFonts w:ascii="Consolas" w:hAnsi="Consolas"/>
          <w:color w:val="000000"/>
          <w:sz w:val="20"/>
        </w:rPr>
        <w:br/>
        <w:t xml:space="preserve">            THEN 'On Track'</w:t>
      </w:r>
      <w:r>
        <w:rPr>
          <w:rFonts w:ascii="Consolas" w:hAnsi="Consolas"/>
          <w:color w:val="000000"/>
          <w:sz w:val="20"/>
        </w:rPr>
        <w:br/>
        <w:t xml:space="preserve">        ELSE 'Needs Improvement'</w:t>
      </w:r>
      <w:r>
        <w:rPr>
          <w:rFonts w:ascii="Consolas" w:hAnsi="Consolas"/>
          <w:color w:val="000000"/>
          <w:sz w:val="20"/>
        </w:rPr>
        <w:br/>
        <w:t xml:space="preserve">    END AS performance_label</w:t>
      </w:r>
      <w:r>
        <w:rPr>
          <w:rFonts w:ascii="Consolas" w:hAnsi="Consolas"/>
          <w:color w:val="000000"/>
          <w:sz w:val="20"/>
        </w:rPr>
        <w:br/>
        <w:t>FROM agent_stats</w:t>
      </w:r>
      <w:r>
        <w:rPr>
          <w:rFonts w:ascii="Consolas" w:hAnsi="Consolas"/>
          <w:color w:val="000000"/>
          <w:sz w:val="20"/>
        </w:rPr>
        <w:br/>
        <w:t>ORDER BY speed_rank;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Explanation: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CTE (agent_stats):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--   A Common Table Expression defined with the WITH clause. It pre-calculates</w:t>
      </w:r>
      <w:r>
        <w:rPr>
          <w:rFonts w:ascii="Consolas" w:hAnsi="Consolas"/>
          <w:color w:val="000000"/>
          <w:sz w:val="20"/>
        </w:rPr>
        <w:br/>
        <w:t>--   each agent's average delivery time using AVG() grouped by agent_name.</w:t>
      </w:r>
      <w:r>
        <w:rPr>
          <w:rFonts w:ascii="Consolas" w:hAnsi="Consolas"/>
          <w:color w:val="000000"/>
          <w:sz w:val="20"/>
        </w:rPr>
        <w:br/>
        <w:t>--   This result set is then referenced in the outer SELECT like a temporary table.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RANK() OVER (ORDER BY avg_delivery_time ASC):</w:t>
      </w:r>
      <w:r>
        <w:rPr>
          <w:rFonts w:ascii="Consolas" w:hAnsi="Consolas"/>
          <w:color w:val="000000"/>
          <w:sz w:val="20"/>
        </w:rPr>
        <w:br/>
        <w:t>--   A window function that assigns a sequential rank to each agent row.</w:t>
      </w:r>
      <w:r>
        <w:rPr>
          <w:rFonts w:ascii="Consolas" w:hAnsi="Consolas"/>
          <w:color w:val="000000"/>
          <w:sz w:val="20"/>
        </w:rPr>
        <w:br/>
        <w:t>--   Lowest avg delivery time = Rank 1 (fastest). Equal times share the same rank.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Scalar Subquery: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--   (SELECT ROUND(AVG(delivery_time_mins),2) FROM deliveries) returns a single</w:t>
      </w:r>
      <w:r>
        <w:rPr>
          <w:rFonts w:ascii="Consolas" w:hAnsi="Consolas"/>
          <w:color w:val="000000"/>
          <w:sz w:val="20"/>
        </w:rPr>
        <w:br/>
        <w:t>--   value - the overall platform average delivery time across all agents.</w:t>
      </w:r>
      <w:r>
        <w:rPr>
          <w:rFonts w:ascii="Consolas" w:hAnsi="Consolas"/>
          <w:color w:val="000000"/>
          <w:sz w:val="20"/>
        </w:rPr>
        <w:br/>
        <w:t>--   It appears both as a display column (platform_avg) and inside CASE WHEN.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CASE WHEN performance_label:</w:t>
      </w:r>
      <w:r>
        <w:rPr>
          <w:rFonts w:ascii="Consolas" w:hAnsi="Consolas"/>
          <w:color w:val="000000"/>
          <w:sz w:val="20"/>
        </w:rPr>
        <w:br/>
        <w:t>--   Compares each agent's avg_delivery_time against the platform average.</w:t>
      </w:r>
      <w:r>
        <w:rPr>
          <w:rFonts w:ascii="Consolas" w:hAnsi="Consolas"/>
          <w:color w:val="000000"/>
          <w:sz w:val="20"/>
        </w:rPr>
        <w:br/>
        <w:t>--   'On Track'          -&gt; avg &lt;= platform avg (agent performs at or above average).</w:t>
      </w:r>
      <w:r>
        <w:rPr>
          <w:rFonts w:ascii="Consolas" w:hAnsi="Consolas"/>
          <w:color w:val="000000"/>
          <w:sz w:val="20"/>
        </w:rPr>
        <w:br/>
        <w:t>--   'Needs Improvement' -&gt; avg &gt; platform avg (agent is slower than platform mean).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Expected Results (platform avg = 32.92 mins):</w:t>
      </w:r>
      <w:r>
        <w:rPr>
          <w:rFonts w:ascii="Consolas" w:hAnsi="Consolas"/>
          <w:color w:val="000000"/>
          <w:sz w:val="20"/>
        </w:rPr>
        <w:br/>
        <w:t>--   Sahil Gupta | 20.00 mins | Rank 1 | On Track</w:t>
      </w:r>
      <w:r>
        <w:rPr>
          <w:rFonts w:ascii="Consolas" w:hAnsi="Consolas"/>
          <w:color w:val="000000"/>
          <w:sz w:val="20"/>
        </w:rPr>
        <w:br/>
        <w:t>--   Ravi Kumar  | 28.33 mins | Rank 2 | On Track</w:t>
      </w:r>
      <w:r>
        <w:rPr>
          <w:rFonts w:ascii="Consolas" w:hAnsi="Consolas"/>
          <w:color w:val="000000"/>
          <w:sz w:val="20"/>
        </w:rPr>
        <w:br/>
        <w:t>--   Deepa Nair  | 34.33 mins | Rank 3 | Needs Improvement</w:t>
      </w:r>
      <w:r>
        <w:rPr>
          <w:rFonts w:ascii="Consolas" w:hAnsi="Consolas"/>
          <w:color w:val="000000"/>
          <w:sz w:val="20"/>
        </w:rPr>
        <w:br/>
        <w:t>--   Amit Singh  | 47.67 mins | Rank 4 | Needs Improvement</w:t>
      </w:r>
    </w:p>
    <w:sectPr w:rsidR="0043011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0108736">
    <w:abstractNumId w:val="8"/>
  </w:num>
  <w:num w:numId="2" w16cid:durableId="2089887895">
    <w:abstractNumId w:val="6"/>
  </w:num>
  <w:num w:numId="3" w16cid:durableId="100688814">
    <w:abstractNumId w:val="5"/>
  </w:num>
  <w:num w:numId="4" w16cid:durableId="2123264013">
    <w:abstractNumId w:val="4"/>
  </w:num>
  <w:num w:numId="5" w16cid:durableId="2114126470">
    <w:abstractNumId w:val="7"/>
  </w:num>
  <w:num w:numId="6" w16cid:durableId="1598977610">
    <w:abstractNumId w:val="3"/>
  </w:num>
  <w:num w:numId="7" w16cid:durableId="1443576751">
    <w:abstractNumId w:val="2"/>
  </w:num>
  <w:num w:numId="8" w16cid:durableId="1412897126">
    <w:abstractNumId w:val="1"/>
  </w:num>
  <w:num w:numId="9" w16cid:durableId="437216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FC1"/>
    <w:rsid w:val="0015074B"/>
    <w:rsid w:val="002332CB"/>
    <w:rsid w:val="0029639D"/>
    <w:rsid w:val="00326F90"/>
    <w:rsid w:val="004173BD"/>
    <w:rsid w:val="0043011C"/>
    <w:rsid w:val="00AA1D8D"/>
    <w:rsid w:val="00B47730"/>
    <w:rsid w:val="00CB0664"/>
    <w:rsid w:val="00FC693F"/>
    <w:rsid w:val="00FF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F704138-B481-4E91-806B-BEDA4E2FF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1931</Words>
  <Characters>11010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jagrut brahmbhatt</cp:lastModifiedBy>
  <cp:revision>2</cp:revision>
  <dcterms:created xsi:type="dcterms:W3CDTF">2026-09-15T14:26:00Z</dcterms:created>
  <dcterms:modified xsi:type="dcterms:W3CDTF">2026-09-15T14:26:00Z</dcterms:modified>
  <cp:category/>
</cp:coreProperties>
</file>