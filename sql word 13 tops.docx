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C7CE" w14:textId="77777777" w:rsidR="000977D6" w:rsidRDefault="00F97D0A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3779E302" w14:textId="77777777" w:rsidR="000977D6" w:rsidRDefault="00F97D0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Orders (</w:t>
      </w:r>
      <w:r>
        <w:rPr>
          <w:rFonts w:ascii="Consolas" w:hAnsi="Consolas"/>
          <w:color w:val="000000"/>
          <w:sz w:val="20"/>
        </w:rPr>
        <w:br/>
        <w:t xml:space="preserve">    order_id INT PRIMARY KEY,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order_amount DECIMAL(10, 2) NOT NULL,</w:t>
      </w:r>
      <w:r>
        <w:rPr>
          <w:rFonts w:ascii="Consolas" w:hAnsi="Consolas"/>
          <w:color w:val="000000"/>
          <w:sz w:val="20"/>
        </w:rPr>
        <w:br/>
        <w:t xml:space="preserve">    app_name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Orders (order_id, user_id, order_amount, app_name) VALUES</w:t>
      </w:r>
      <w:r>
        <w:rPr>
          <w:rFonts w:ascii="Consolas" w:hAnsi="Consolas"/>
          <w:color w:val="000000"/>
          <w:sz w:val="20"/>
        </w:rPr>
        <w:br/>
        <w:t>(1, 101, 450.00, 'Zomato'),</w:t>
      </w:r>
      <w:r>
        <w:rPr>
          <w:rFonts w:ascii="Consolas" w:hAnsi="Consolas"/>
          <w:color w:val="000000"/>
          <w:sz w:val="20"/>
        </w:rPr>
        <w:br/>
        <w:t>(2, 102, 1200.50, 'Flipkart'),</w:t>
      </w:r>
      <w:r>
        <w:rPr>
          <w:rFonts w:ascii="Consolas" w:hAnsi="Consolas"/>
          <w:color w:val="000000"/>
          <w:sz w:val="20"/>
        </w:rPr>
        <w:br/>
        <w:t>(3, 101, 350.00, 'Swiggy'),</w:t>
      </w:r>
      <w:r>
        <w:rPr>
          <w:rFonts w:ascii="Consolas" w:hAnsi="Consolas"/>
          <w:color w:val="000000"/>
          <w:sz w:val="20"/>
        </w:rPr>
        <w:br/>
        <w:t>(4, 103, 2500.00, 'Amazon'),</w:t>
      </w:r>
      <w:r>
        <w:rPr>
          <w:rFonts w:ascii="Consolas" w:hAnsi="Consolas"/>
          <w:color w:val="000000"/>
          <w:sz w:val="20"/>
        </w:rPr>
        <w:br/>
        <w:t>(5, 102, 850.00, 'Zomato'),</w:t>
      </w:r>
      <w:r>
        <w:rPr>
          <w:rFonts w:ascii="Consolas" w:hAnsi="Consolas"/>
          <w:color w:val="000000"/>
          <w:sz w:val="20"/>
        </w:rPr>
        <w:br/>
        <w:t>(6, 104, 150.00, 'Blinkit'),</w:t>
      </w:r>
      <w:r>
        <w:rPr>
          <w:rFonts w:ascii="Consolas" w:hAnsi="Consolas"/>
          <w:color w:val="000000"/>
          <w:sz w:val="20"/>
        </w:rPr>
        <w:br/>
        <w:t>(7, 101, 600.00, 'Flipkart'),</w:t>
      </w:r>
      <w:r>
        <w:rPr>
          <w:rFonts w:ascii="Consolas" w:hAnsi="Consolas"/>
          <w:color w:val="000000"/>
          <w:sz w:val="20"/>
        </w:rPr>
        <w:br/>
        <w:t>(8, 105, 3200.00, 'Amazon'),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(9, 103, 400.00, 'Swiggy'),</w:t>
      </w:r>
      <w:r>
        <w:rPr>
          <w:rFonts w:ascii="Consolas" w:hAnsi="Consolas"/>
          <w:color w:val="000000"/>
          <w:sz w:val="20"/>
        </w:rPr>
        <w:br/>
        <w:t>(10, 104, 950.00, 'Zomato'),</w:t>
      </w:r>
      <w:r>
        <w:rPr>
          <w:rFonts w:ascii="Consolas" w:hAnsi="Consolas"/>
          <w:color w:val="000000"/>
          <w:sz w:val="20"/>
        </w:rPr>
        <w:br/>
        <w:t>(11, 105, 1100.00, 'Flipkart'),</w:t>
      </w:r>
      <w:r>
        <w:rPr>
          <w:rFonts w:ascii="Consolas" w:hAnsi="Consolas"/>
          <w:color w:val="000000"/>
          <w:sz w:val="20"/>
        </w:rPr>
        <w:br/>
        <w:t>(12, 102, 500.00, 'Swiggy');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order_id,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app_name,</w:t>
      </w:r>
      <w:r>
        <w:rPr>
          <w:rFonts w:ascii="Consolas" w:hAnsi="Consolas"/>
          <w:color w:val="000000"/>
          <w:sz w:val="20"/>
        </w:rPr>
        <w:br/>
        <w:t xml:space="preserve">    order_amount,</w:t>
      </w:r>
      <w:r>
        <w:rPr>
          <w:rFonts w:ascii="Consolas" w:hAnsi="Consolas"/>
          <w:color w:val="000000"/>
          <w:sz w:val="20"/>
        </w:rPr>
        <w:br/>
        <w:t xml:space="preserve">    SUM(order_amount) OVER() AS total_all_orders_amount</w:t>
      </w:r>
      <w:r>
        <w:rPr>
          <w:rFonts w:ascii="Consolas" w:hAnsi="Consolas"/>
          <w:color w:val="000000"/>
          <w:sz w:val="20"/>
        </w:rPr>
        <w:br/>
        <w:t>FROM Orders;</w:t>
      </w:r>
    </w:p>
    <w:p w14:paraId="5A068DE8" w14:textId="77777777" w:rsidR="000977D6" w:rsidRDefault="00F97D0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487ED060" w14:textId="77777777" w:rsidR="000977D6" w:rsidRDefault="00F97D0A">
      <w:pPr>
        <w:spacing w:after="240"/>
      </w:pPr>
      <w:r>
        <w:rPr>
          <w:rFonts w:ascii="Consolas" w:hAnsi="Consolas"/>
          <w:color w:val="000000"/>
          <w:sz w:val="20"/>
        </w:rPr>
        <w:t>-- Task 2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order_id,</w:t>
      </w:r>
      <w:r>
        <w:rPr>
          <w:rFonts w:ascii="Consolas" w:hAnsi="Consolas"/>
          <w:color w:val="000000"/>
          <w:sz w:val="20"/>
        </w:rPr>
        <w:br/>
        <w:t xml:space="preserve">    app_name,</w:t>
      </w:r>
      <w:r>
        <w:rPr>
          <w:rFonts w:ascii="Consolas" w:hAnsi="Consolas"/>
          <w:color w:val="000000"/>
          <w:sz w:val="20"/>
        </w:rPr>
        <w:br/>
        <w:t xml:space="preserve">    order_amount,</w:t>
      </w:r>
      <w:r>
        <w:rPr>
          <w:rFonts w:ascii="Consolas" w:hAnsi="Consolas"/>
          <w:color w:val="000000"/>
          <w:sz w:val="20"/>
        </w:rPr>
        <w:br/>
        <w:t xml:space="preserve">    AVG(order_amount) OVER(PARTITION BY user_id) AS avg_user_order_amount</w:t>
      </w:r>
      <w:r>
        <w:rPr>
          <w:rFonts w:ascii="Consolas" w:hAnsi="Consolas"/>
          <w:color w:val="000000"/>
          <w:sz w:val="20"/>
        </w:rPr>
        <w:br/>
        <w:t>FROM Orders;</w:t>
      </w:r>
    </w:p>
    <w:p w14:paraId="440CDD93" w14:textId="77777777" w:rsidR="000977D6" w:rsidRDefault="00F97D0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3C9D1D0E" w14:textId="77777777" w:rsidR="000977D6" w:rsidRDefault="00F97D0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Playlist (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song_id INT PRIMARY KEY,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duration_sec INT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Playlist (song_id, user_id, duration_sec) VALUES</w:t>
      </w:r>
      <w:r>
        <w:rPr>
          <w:rFonts w:ascii="Consolas" w:hAnsi="Consolas"/>
          <w:color w:val="000000"/>
          <w:sz w:val="20"/>
        </w:rPr>
        <w:br/>
        <w:t>(1, 101, 200),</w:t>
      </w:r>
      <w:r>
        <w:rPr>
          <w:rFonts w:ascii="Consolas" w:hAnsi="Consolas"/>
          <w:color w:val="000000"/>
          <w:sz w:val="20"/>
        </w:rPr>
        <w:br/>
        <w:t>(2, 101, 230),</w:t>
      </w:r>
      <w:r>
        <w:rPr>
          <w:rFonts w:ascii="Consolas" w:hAnsi="Consolas"/>
          <w:color w:val="000000"/>
          <w:sz w:val="20"/>
        </w:rPr>
        <w:br/>
        <w:t>(3, 102, 233),</w:t>
      </w:r>
      <w:r>
        <w:rPr>
          <w:rFonts w:ascii="Consolas" w:hAnsi="Consolas"/>
          <w:color w:val="000000"/>
          <w:sz w:val="20"/>
        </w:rPr>
        <w:br/>
        <w:t>(4, 102, 263),</w:t>
      </w:r>
      <w:r>
        <w:rPr>
          <w:rFonts w:ascii="Consolas" w:hAnsi="Consolas"/>
          <w:color w:val="000000"/>
          <w:sz w:val="20"/>
        </w:rPr>
        <w:br/>
        <w:t>(5, 102, 240),</w:t>
      </w:r>
      <w:r>
        <w:rPr>
          <w:rFonts w:ascii="Consolas" w:hAnsi="Consolas"/>
          <w:color w:val="000000"/>
          <w:sz w:val="20"/>
        </w:rPr>
        <w:br/>
        <w:t>(6, 103, 203),</w:t>
      </w:r>
      <w:r>
        <w:rPr>
          <w:rFonts w:ascii="Consolas" w:hAnsi="Consolas"/>
          <w:color w:val="000000"/>
          <w:sz w:val="20"/>
        </w:rPr>
        <w:br/>
        <w:t>(7, 103, 183),</w:t>
      </w:r>
      <w:r>
        <w:rPr>
          <w:rFonts w:ascii="Consolas" w:hAnsi="Consolas"/>
          <w:color w:val="000000"/>
          <w:sz w:val="20"/>
        </w:rPr>
        <w:br/>
        <w:t>(8, 104, 141),</w:t>
      </w:r>
      <w:r>
        <w:rPr>
          <w:rFonts w:ascii="Consolas" w:hAnsi="Consolas"/>
          <w:color w:val="000000"/>
          <w:sz w:val="20"/>
        </w:rPr>
        <w:br/>
        <w:t>(9, 101, 215),</w:t>
      </w:r>
      <w:r>
        <w:rPr>
          <w:rFonts w:ascii="Consolas" w:hAnsi="Consolas"/>
          <w:color w:val="000000"/>
          <w:sz w:val="20"/>
        </w:rPr>
        <w:br/>
        <w:t>(10, 104, 198);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3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song_id,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duration_sec,</w:t>
      </w:r>
      <w:r>
        <w:rPr>
          <w:rFonts w:ascii="Consolas" w:hAnsi="Consolas"/>
          <w:color w:val="000000"/>
          <w:sz w:val="20"/>
        </w:rPr>
        <w:br/>
        <w:t xml:space="preserve">    SUM(duration_sec) OVER(PARTITION BY user_id) AS total_user_duration_sec</w:t>
      </w:r>
      <w:r>
        <w:rPr>
          <w:rFonts w:ascii="Consolas" w:hAnsi="Consolas"/>
          <w:color w:val="000000"/>
          <w:sz w:val="20"/>
        </w:rPr>
        <w:br/>
        <w:t>FROM Playlist;</w:t>
      </w:r>
    </w:p>
    <w:p w14:paraId="727074F4" w14:textId="77777777" w:rsidR="000977D6" w:rsidRDefault="00F97D0A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5F43B0CC" w14:textId="77777777" w:rsidR="000977D6" w:rsidRDefault="00F97D0A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CREATE TABLE MovieRatings (</w:t>
      </w:r>
      <w:r>
        <w:rPr>
          <w:rFonts w:ascii="Consolas" w:hAnsi="Consolas"/>
          <w:color w:val="000000"/>
          <w:sz w:val="20"/>
        </w:rPr>
        <w:br/>
        <w:t xml:space="preserve">    rating_id INT PRIMARY KEY,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movie_name VARCHAR(100) NOT NULL,</w:t>
      </w:r>
      <w:r>
        <w:rPr>
          <w:rFonts w:ascii="Consolas" w:hAnsi="Consolas"/>
          <w:color w:val="000000"/>
          <w:sz w:val="20"/>
        </w:rPr>
        <w:br/>
        <w:t xml:space="preserve">    rating DECIMAL(2, 1)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MovieRatings (rating_id, user_id, movie_name, rating) VALUES</w:t>
      </w:r>
      <w:r>
        <w:rPr>
          <w:rFonts w:ascii="Consolas" w:hAnsi="Consolas"/>
          <w:color w:val="000000"/>
          <w:sz w:val="20"/>
        </w:rPr>
        <w:br/>
        <w:t>(1, 101, 'Inception', 5.0),</w:t>
      </w:r>
      <w:r>
        <w:rPr>
          <w:rFonts w:ascii="Consolas" w:hAnsi="Consolas"/>
          <w:color w:val="000000"/>
          <w:sz w:val="20"/>
        </w:rPr>
        <w:br/>
        <w:t>(2, 102, 'Inception', 4.0),</w:t>
      </w:r>
      <w:r>
        <w:rPr>
          <w:rFonts w:ascii="Consolas" w:hAnsi="Consolas"/>
          <w:color w:val="000000"/>
          <w:sz w:val="20"/>
        </w:rPr>
        <w:br/>
        <w:t>(3, 103, 'Inception', 4.0),</w:t>
      </w:r>
      <w:r>
        <w:rPr>
          <w:rFonts w:ascii="Consolas" w:hAnsi="Consolas"/>
          <w:color w:val="000000"/>
          <w:sz w:val="20"/>
        </w:rPr>
        <w:br/>
        <w:t>(4, 101, 'Interstellar', 5.0),</w:t>
      </w:r>
      <w:r>
        <w:rPr>
          <w:rFonts w:ascii="Consolas" w:hAnsi="Consolas"/>
          <w:color w:val="000000"/>
          <w:sz w:val="20"/>
        </w:rPr>
        <w:br/>
        <w:t>(5, 102, 'Interstellar', 3.0),</w:t>
      </w:r>
      <w:r>
        <w:rPr>
          <w:rFonts w:ascii="Consolas" w:hAnsi="Consolas"/>
          <w:color w:val="000000"/>
          <w:sz w:val="20"/>
        </w:rPr>
        <w:br/>
        <w:t>(6, 104, 'Interstellar', 4.0),</w:t>
      </w:r>
      <w:r>
        <w:rPr>
          <w:rFonts w:ascii="Consolas" w:hAnsi="Consolas"/>
          <w:color w:val="000000"/>
          <w:sz w:val="20"/>
        </w:rPr>
        <w:br/>
        <w:t>(7, 105, 'Interstellar', 5.0),</w:t>
      </w:r>
      <w:r>
        <w:rPr>
          <w:rFonts w:ascii="Consolas" w:hAnsi="Consolas"/>
          <w:color w:val="000000"/>
          <w:sz w:val="20"/>
        </w:rPr>
        <w:br/>
        <w:t>(8, 103, 'Avatar', 3.0),</w:t>
      </w:r>
      <w:r>
        <w:rPr>
          <w:rFonts w:ascii="Consolas" w:hAnsi="Consolas"/>
          <w:color w:val="000000"/>
          <w:sz w:val="20"/>
        </w:rPr>
        <w:br/>
        <w:t>(9, 104, 'Avatar', 4.0),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(10, 105, 'Avatar', 2.0);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 xml:space="preserve">    rating_id,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movie_name,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AVG(rating) OVER(PARTITION BY movie_name) AS avg_movie_rating,</w:t>
      </w:r>
      <w:r>
        <w:rPr>
          <w:rFonts w:ascii="Consolas" w:hAnsi="Consolas"/>
          <w:color w:val="000000"/>
          <w:sz w:val="20"/>
        </w:rPr>
        <w:br/>
        <w:t xml:space="preserve">    rating - AVG(rating) OVER(PARTITION BY movie_name) AS rating_diff_from_avg</w:t>
      </w:r>
      <w:r>
        <w:rPr>
          <w:rFonts w:ascii="Consolas" w:hAnsi="Consolas"/>
          <w:color w:val="000000"/>
          <w:sz w:val="20"/>
        </w:rPr>
        <w:br/>
        <w:t>FROM MovieRatings;</w:t>
      </w:r>
    </w:p>
    <w:sectPr w:rsidR="000977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416720">
    <w:abstractNumId w:val="8"/>
  </w:num>
  <w:num w:numId="2" w16cid:durableId="1522550596">
    <w:abstractNumId w:val="6"/>
  </w:num>
  <w:num w:numId="3" w16cid:durableId="319307189">
    <w:abstractNumId w:val="5"/>
  </w:num>
  <w:num w:numId="4" w16cid:durableId="255527749">
    <w:abstractNumId w:val="4"/>
  </w:num>
  <w:num w:numId="5" w16cid:durableId="527180766">
    <w:abstractNumId w:val="7"/>
  </w:num>
  <w:num w:numId="6" w16cid:durableId="1432705297">
    <w:abstractNumId w:val="3"/>
  </w:num>
  <w:num w:numId="7" w16cid:durableId="231161977">
    <w:abstractNumId w:val="2"/>
  </w:num>
  <w:num w:numId="8" w16cid:durableId="444468396">
    <w:abstractNumId w:val="1"/>
  </w:num>
  <w:num w:numId="9" w16cid:durableId="196342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7D6"/>
    <w:rsid w:val="00126FC1"/>
    <w:rsid w:val="0015074B"/>
    <w:rsid w:val="00190A23"/>
    <w:rsid w:val="0029639D"/>
    <w:rsid w:val="00326F90"/>
    <w:rsid w:val="00AA1D8D"/>
    <w:rsid w:val="00B47730"/>
    <w:rsid w:val="00CB0664"/>
    <w:rsid w:val="00F97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2026-09-15T00:56:00Z</dcterms:created>
  <dcterms:modified xsi:type="dcterms:W3CDTF">2026-09-15T00:56:00Z</dcterms:modified>
  <cp:category/>
</cp:coreProperties>
</file>