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4D34" w14:textId="77777777" w:rsidR="00290AC8" w:rsidRDefault="00990E0D">
      <w:pPr>
        <w:spacing w:after="80"/>
      </w:pPr>
      <w:r>
        <w:rPr>
          <w:rFonts w:ascii="Calibri" w:hAnsi="Calibri"/>
          <w:b/>
          <w:color w:val="000000"/>
          <w:sz w:val="28"/>
        </w:rPr>
        <w:t>Task 1</w:t>
      </w:r>
    </w:p>
    <w:p w14:paraId="6B49AC43" w14:textId="77777777" w:rsidR="00290AC8" w:rsidRDefault="00990E0D">
      <w:pPr>
        <w:spacing w:after="240"/>
      </w:pPr>
      <w:r>
        <w:rPr>
          <w:rFonts w:ascii="Consolas" w:hAnsi="Consolas"/>
          <w:color w:val="000000"/>
          <w:sz w:val="20"/>
        </w:rPr>
        <w:t>-- Task 1: Use pandas' read_sql() function to load all records from 'restaurants' table in local SQLite database and display first 5 rows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import sqlite3</w:t>
      </w:r>
      <w:r>
        <w:rPr>
          <w:rFonts w:ascii="Consolas" w:hAnsi="Consolas"/>
          <w:color w:val="000000"/>
          <w:sz w:val="20"/>
        </w:rPr>
        <w:br/>
        <w:t>import pandas as pd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1. Establish SQLite database connection</w:t>
      </w:r>
      <w:r>
        <w:rPr>
          <w:rFonts w:ascii="Consolas" w:hAnsi="Consolas"/>
          <w:color w:val="000000"/>
          <w:sz w:val="20"/>
        </w:rPr>
        <w:br/>
        <w:t>conn = sqlite3.connect('analytics.db')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2. Load all records into pandas DataFrame using read_sql()</w:t>
      </w:r>
      <w:r>
        <w:rPr>
          <w:rFonts w:ascii="Consolas" w:hAnsi="Consolas"/>
          <w:color w:val="000000"/>
          <w:sz w:val="20"/>
        </w:rPr>
        <w:br/>
        <w:t>df_restaurants = pd.read_sql("SELECT * FROM restaurants;", conn)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3. Display first 5 rows</w:t>
      </w:r>
      <w:r>
        <w:rPr>
          <w:rFonts w:ascii="Consolas" w:hAnsi="Consolas"/>
          <w:color w:val="000000"/>
          <w:sz w:val="20"/>
        </w:rPr>
        <w:br/>
        <w:t>print(df_restaurants.head())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SQL Query Equivalent:</w:t>
      </w:r>
      <w:r>
        <w:rPr>
          <w:rFonts w:ascii="Consolas" w:hAnsi="Consolas"/>
          <w:color w:val="000000"/>
          <w:sz w:val="20"/>
        </w:rPr>
        <w:br/>
        <w:t>SELECT * FROM restaurants LIMIT 5;</w:t>
      </w:r>
    </w:p>
    <w:p w14:paraId="04628785" w14:textId="77777777" w:rsidR="00290AC8" w:rsidRDefault="00990E0D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2</w:t>
      </w:r>
    </w:p>
    <w:p w14:paraId="52F5B27C" w14:textId="77777777" w:rsidR="00290AC8" w:rsidRDefault="00990E0D">
      <w:pPr>
        <w:spacing w:after="240"/>
      </w:pPr>
      <w:r>
        <w:rPr>
          <w:rFonts w:ascii="Consolas" w:hAnsi="Consolas"/>
          <w:color w:val="000000"/>
          <w:sz w:val="20"/>
        </w:rPr>
        <w:t>-- Task 2: In a Jupyter Notebook, use %sql magic command to select all movies with rating above 8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1. Install &amp; Load ipython-sql extension in Jupyter Notebook</w:t>
      </w:r>
      <w:r>
        <w:rPr>
          <w:rFonts w:ascii="Consolas" w:hAnsi="Consolas"/>
          <w:color w:val="000000"/>
          <w:sz w:val="20"/>
        </w:rPr>
        <w:br/>
        <w:t>%load_ext sql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2. Connect to local SQLite database</w:t>
      </w:r>
      <w:r>
        <w:rPr>
          <w:rFonts w:ascii="Consolas" w:hAnsi="Consolas"/>
          <w:color w:val="000000"/>
          <w:sz w:val="20"/>
        </w:rPr>
        <w:br/>
        <w:t>%sql sqlite:///analytics.db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3. Execute multi-line SQL magic (%%sql) query:</w:t>
      </w:r>
      <w:r>
        <w:rPr>
          <w:rFonts w:ascii="Consolas" w:hAnsi="Consolas"/>
          <w:color w:val="000000"/>
          <w:sz w:val="20"/>
        </w:rPr>
        <w:br/>
        <w:t>%%sql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movie_id,</w:t>
      </w:r>
      <w:r>
        <w:rPr>
          <w:rFonts w:ascii="Consolas" w:hAnsi="Consolas"/>
          <w:color w:val="000000"/>
          <w:sz w:val="20"/>
        </w:rPr>
        <w:br/>
        <w:t xml:space="preserve">    movie_name,</w:t>
      </w:r>
      <w:r>
        <w:rPr>
          <w:rFonts w:ascii="Consolas" w:hAnsi="Consolas"/>
          <w:color w:val="000000"/>
          <w:sz w:val="20"/>
        </w:rPr>
        <w:br/>
        <w:t xml:space="preserve">    rating,</w:t>
      </w:r>
      <w:r>
        <w:rPr>
          <w:rFonts w:ascii="Consolas" w:hAnsi="Consolas"/>
          <w:color w:val="000000"/>
          <w:sz w:val="20"/>
        </w:rPr>
        <w:br/>
        <w:t xml:space="preserve">    release_year,</w:t>
      </w:r>
      <w:r>
        <w:rPr>
          <w:rFonts w:ascii="Consolas" w:hAnsi="Consolas"/>
          <w:color w:val="000000"/>
          <w:sz w:val="20"/>
        </w:rPr>
        <w:br/>
        <w:t xml:space="preserve">    genre</w:t>
      </w:r>
      <w:r>
        <w:rPr>
          <w:rFonts w:ascii="Consolas" w:hAnsi="Consolas"/>
          <w:color w:val="000000"/>
          <w:sz w:val="20"/>
        </w:rPr>
        <w:br/>
        <w:t>FROM movies</w:t>
      </w:r>
      <w:r>
        <w:rPr>
          <w:rFonts w:ascii="Consolas" w:hAnsi="Consolas"/>
          <w:color w:val="000000"/>
          <w:sz w:val="20"/>
        </w:rPr>
        <w:br/>
        <w:t>WHERE rating &gt; 8</w:t>
      </w:r>
      <w:r>
        <w:rPr>
          <w:rFonts w:ascii="Consolas" w:hAnsi="Consolas"/>
          <w:color w:val="000000"/>
          <w:sz w:val="20"/>
        </w:rPr>
        <w:br/>
        <w:t>ORDER BY rating DESC;</w:t>
      </w:r>
    </w:p>
    <w:p w14:paraId="36CD2F97" w14:textId="77777777" w:rsidR="00290AC8" w:rsidRDefault="00990E0D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3</w:t>
      </w:r>
    </w:p>
    <w:p w14:paraId="78A786F3" w14:textId="77777777" w:rsidR="00290AC8" w:rsidRDefault="00990E0D">
      <w:pPr>
        <w:spacing w:after="240"/>
      </w:pPr>
      <w:r>
        <w:rPr>
          <w:rFonts w:ascii="Consolas" w:hAnsi="Consolas"/>
          <w:color w:val="000000"/>
          <w:sz w:val="20"/>
        </w:rPr>
        <w:t>-- Task 3: Combine SQL &amp; Python to load last 100 orders and find top 3 most ordered food items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import sqlite3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import pandas as pd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conn = sqlite3.connect('analytics.db')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1. Load last 100 orders using read_sql()</w:t>
      </w:r>
      <w:r>
        <w:rPr>
          <w:rFonts w:ascii="Consolas" w:hAnsi="Consolas"/>
          <w:color w:val="000000"/>
          <w:sz w:val="20"/>
        </w:rPr>
        <w:br/>
        <w:t>query = "SELECT * FROM orders ORDER BY order_id DESC LIMIT 100;"</w:t>
      </w:r>
      <w:r>
        <w:rPr>
          <w:rFonts w:ascii="Consolas" w:hAnsi="Consolas"/>
          <w:color w:val="000000"/>
          <w:sz w:val="20"/>
        </w:rPr>
        <w:br/>
        <w:t>df_orders = pd.read_sql(query, conn)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2. Use DataFrame value_counts() / groupby methods to find top 3 most ordered food items</w:t>
      </w:r>
      <w:r>
        <w:rPr>
          <w:rFonts w:ascii="Consolas" w:hAnsi="Consolas"/>
          <w:color w:val="000000"/>
          <w:sz w:val="20"/>
        </w:rPr>
        <w:br/>
        <w:t>top_3_items = df_orders['item_name'].value_counts().head(3).reset_index()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top_3_items.columns = ['Item Name', 'Total Orders']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print("Top 3 Most Ordered Food Items:")</w:t>
      </w:r>
      <w:r>
        <w:rPr>
          <w:rFonts w:ascii="Consolas" w:hAnsi="Consolas"/>
          <w:color w:val="000000"/>
          <w:sz w:val="20"/>
        </w:rPr>
        <w:br/>
        <w:t>print(top_3_items)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Pure SQL Equivalent:</w:t>
      </w:r>
      <w:r>
        <w:rPr>
          <w:rFonts w:ascii="Consolas" w:hAnsi="Consolas"/>
          <w:color w:val="000000"/>
          <w:sz w:val="20"/>
        </w:rPr>
        <w:br/>
        <w:t>SELECT item_name, COUNT(*) AS total_orders</w:t>
      </w:r>
      <w:r>
        <w:rPr>
          <w:rFonts w:ascii="Consolas" w:hAnsi="Consolas"/>
          <w:color w:val="000000"/>
          <w:sz w:val="20"/>
        </w:rPr>
        <w:br/>
        <w:t>FROM (SELECT item_name FROM orders ORDER BY order_id DESC LIMIT 100) AS recent</w:t>
      </w:r>
      <w:r>
        <w:rPr>
          <w:rFonts w:ascii="Consolas" w:hAnsi="Consolas"/>
          <w:color w:val="000000"/>
          <w:sz w:val="20"/>
        </w:rPr>
        <w:br/>
        <w:t>GROUP BY item_name</w:t>
      </w:r>
      <w:r>
        <w:rPr>
          <w:rFonts w:ascii="Consolas" w:hAnsi="Consolas"/>
          <w:color w:val="000000"/>
          <w:sz w:val="20"/>
        </w:rPr>
        <w:br/>
        <w:t>ORDER BY total_orders DESC</w:t>
      </w:r>
      <w:r>
        <w:rPr>
          <w:rFonts w:ascii="Consolas" w:hAnsi="Consolas"/>
          <w:color w:val="000000"/>
          <w:sz w:val="20"/>
        </w:rPr>
        <w:br/>
        <w:t>LIMIT 3;</w:t>
      </w:r>
    </w:p>
    <w:p w14:paraId="4DF102FA" w14:textId="77777777" w:rsidR="00290AC8" w:rsidRDefault="00990E0D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4</w:t>
      </w:r>
    </w:p>
    <w:p w14:paraId="320BFD79" w14:textId="77777777" w:rsidR="00290AC8" w:rsidRDefault="00990E0D">
      <w:pPr>
        <w:spacing w:after="240"/>
      </w:pPr>
      <w:r>
        <w:rPr>
          <w:rFonts w:ascii="Consolas" w:hAnsi="Consolas"/>
          <w:color w:val="000000"/>
          <w:sz w:val="20"/>
        </w:rPr>
        <w:t>-- Task 4: Load IPL match data from 'matches' table and create a bar chart showing matches played per team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import sqlite3</w:t>
      </w:r>
      <w:r>
        <w:rPr>
          <w:rFonts w:ascii="Consolas" w:hAnsi="Consolas"/>
          <w:color w:val="000000"/>
          <w:sz w:val="20"/>
        </w:rPr>
        <w:br/>
        <w:t>import pandas as pd</w:t>
      </w:r>
      <w:r>
        <w:rPr>
          <w:rFonts w:ascii="Consolas" w:hAnsi="Consolas"/>
          <w:color w:val="000000"/>
          <w:sz w:val="20"/>
        </w:rPr>
        <w:br/>
        <w:t>import matplotlib.pyplot as plt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conn = sqlite3.connect('analytics.db')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1. Load matches data into DataFrame</w:t>
      </w:r>
      <w:r>
        <w:rPr>
          <w:rFonts w:ascii="Consolas" w:hAnsi="Consolas"/>
          <w:color w:val="000000"/>
          <w:sz w:val="20"/>
        </w:rPr>
        <w:br/>
        <w:t>df_matches = pd.read_sql("SELECT * FROM matches;", conn)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2. Calculate matches played per team using groupby / value_counts</w:t>
      </w:r>
      <w:r>
        <w:rPr>
          <w:rFonts w:ascii="Consolas" w:hAnsi="Consolas"/>
          <w:color w:val="000000"/>
          <w:sz w:val="20"/>
        </w:rPr>
        <w:br/>
        <w:t>team1_counts = df_matches['team1'].value_counts()</w:t>
      </w:r>
      <w:r>
        <w:rPr>
          <w:rFonts w:ascii="Consolas" w:hAnsi="Consolas"/>
          <w:color w:val="000000"/>
          <w:sz w:val="20"/>
        </w:rPr>
        <w:br/>
        <w:t>team2_counts = df_matches['team2'].value_counts()</w:t>
      </w:r>
      <w:r>
        <w:rPr>
          <w:rFonts w:ascii="Consolas" w:hAnsi="Consolas"/>
          <w:color w:val="000000"/>
          <w:sz w:val="20"/>
        </w:rPr>
        <w:br/>
        <w:t>matches_played = team1_counts.add(team2_counts, fill_value=0).astype(int).sort_values(ascending=False)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3. Plot Bar Chart using Matplotlib</w:t>
      </w:r>
      <w:r>
        <w:rPr>
          <w:rFonts w:ascii="Consolas" w:hAnsi="Consolas"/>
          <w:color w:val="000000"/>
          <w:sz w:val="20"/>
        </w:rPr>
        <w:br/>
        <w:t>plt.figure(figsize=(10, 5))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plt.bar(matches_played.index, matches_played.values, color='#3b82f6', edgecolor='#1e3a8a')</w:t>
      </w:r>
      <w:r>
        <w:rPr>
          <w:rFonts w:ascii="Consolas" w:hAnsi="Consolas"/>
          <w:color w:val="000000"/>
          <w:sz w:val="20"/>
        </w:rPr>
        <w:br/>
        <w:t>plt.title('Total Matches Played by Each IPL Team', fontsize=14, fontweight='bold')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plt.xlabel('Team Name', fontsize=11)</w:t>
      </w:r>
      <w:r>
        <w:rPr>
          <w:rFonts w:ascii="Consolas" w:hAnsi="Consolas"/>
          <w:color w:val="000000"/>
          <w:sz w:val="20"/>
        </w:rPr>
        <w:br/>
        <w:t>plt.ylabel('Matches Played', fontsize=11)</w:t>
      </w:r>
      <w:r>
        <w:rPr>
          <w:rFonts w:ascii="Consolas" w:hAnsi="Consolas"/>
          <w:color w:val="000000"/>
          <w:sz w:val="20"/>
        </w:rPr>
        <w:br/>
        <w:t>plt.xticks(rotation=45, ha='right')</w:t>
      </w:r>
      <w:r>
        <w:rPr>
          <w:rFonts w:ascii="Consolas" w:hAnsi="Consolas"/>
          <w:color w:val="000000"/>
          <w:sz w:val="20"/>
        </w:rPr>
        <w:br/>
        <w:t>plt.grid(axis='y', linestyle='--', alpha=0.3)</w:t>
      </w:r>
      <w:r>
        <w:rPr>
          <w:rFonts w:ascii="Consolas" w:hAnsi="Consolas"/>
          <w:color w:val="000000"/>
          <w:sz w:val="20"/>
        </w:rPr>
        <w:br/>
        <w:t>plt.tight_layout()</w:t>
      </w:r>
      <w:r>
        <w:rPr>
          <w:rFonts w:ascii="Consolas" w:hAnsi="Consolas"/>
          <w:color w:val="000000"/>
          <w:sz w:val="20"/>
        </w:rPr>
        <w:br/>
        <w:t>plt.show()</w:t>
      </w:r>
    </w:p>
    <w:p w14:paraId="1107DDD5" w14:textId="77777777" w:rsidR="00290AC8" w:rsidRDefault="00990E0D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5</w:t>
      </w:r>
    </w:p>
    <w:p w14:paraId="75D5E3CE" w14:textId="77777777" w:rsidR="00290AC8" w:rsidRDefault="00990E0D">
      <w:pPr>
        <w:spacing w:after="240"/>
      </w:pPr>
      <w:r>
        <w:rPr>
          <w:rFonts w:ascii="Consolas" w:hAnsi="Consolas"/>
          <w:color w:val="000000"/>
          <w:sz w:val="20"/>
        </w:rPr>
        <w:t>-- Task 5: Connect to SQLite database, fetch all users with more than 5 orders, and load into DataFrame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import sqlite3</w:t>
      </w:r>
      <w:r>
        <w:rPr>
          <w:rFonts w:ascii="Consolas" w:hAnsi="Consolas"/>
          <w:color w:val="000000"/>
          <w:sz w:val="20"/>
        </w:rPr>
        <w:br/>
        <w:t>import pandas as pd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1. Connect to SQLite database</w:t>
      </w:r>
      <w:r>
        <w:rPr>
          <w:rFonts w:ascii="Consolas" w:hAnsi="Consolas"/>
          <w:color w:val="000000"/>
          <w:sz w:val="20"/>
        </w:rPr>
        <w:br/>
        <w:t>conn = sqlite3.connect('analytics.db')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2. Parameterized / Aggregate SQL Query using GROUP BY and HAVING</w:t>
      </w:r>
      <w:r>
        <w:rPr>
          <w:rFonts w:ascii="Consolas" w:hAnsi="Consolas"/>
          <w:color w:val="000000"/>
          <w:sz w:val="20"/>
        </w:rPr>
        <w:br/>
        <w:t>sql_query = """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user_id,</w:t>
      </w:r>
      <w:r>
        <w:rPr>
          <w:rFonts w:ascii="Consolas" w:hAnsi="Consolas"/>
          <w:color w:val="000000"/>
          <w:sz w:val="20"/>
        </w:rPr>
        <w:br/>
        <w:t xml:space="preserve">    customer_name,</w:t>
      </w:r>
      <w:r>
        <w:rPr>
          <w:rFonts w:ascii="Consolas" w:hAnsi="Consolas"/>
          <w:color w:val="000000"/>
          <w:sz w:val="20"/>
        </w:rPr>
        <w:br/>
        <w:t xml:space="preserve">    COUNT(order_id) AS total_orders,</w:t>
      </w:r>
      <w:r>
        <w:rPr>
          <w:rFonts w:ascii="Consolas" w:hAnsi="Consolas"/>
          <w:color w:val="000000"/>
          <w:sz w:val="20"/>
        </w:rPr>
        <w:br/>
        <w:t xml:space="preserve">    SUM(amount) AS total_spent,</w:t>
      </w:r>
      <w:r>
        <w:rPr>
          <w:rFonts w:ascii="Consolas" w:hAnsi="Consolas"/>
          <w:color w:val="000000"/>
          <w:sz w:val="20"/>
        </w:rPr>
        <w:br/>
        <w:t xml:space="preserve">    ROUND(AVG(amount), 2) AS avg_order_value</w:t>
      </w:r>
      <w:r>
        <w:rPr>
          <w:rFonts w:ascii="Consolas" w:hAnsi="Consolas"/>
          <w:color w:val="000000"/>
          <w:sz w:val="20"/>
        </w:rPr>
        <w:br/>
        <w:t>FROM orders</w:t>
      </w:r>
      <w:r>
        <w:rPr>
          <w:rFonts w:ascii="Consolas" w:hAnsi="Consolas"/>
          <w:color w:val="000000"/>
          <w:sz w:val="20"/>
        </w:rPr>
        <w:br/>
        <w:t>GROUP BY user_id, customer_name</w:t>
      </w:r>
      <w:r>
        <w:rPr>
          <w:rFonts w:ascii="Consolas" w:hAnsi="Consolas"/>
          <w:color w:val="000000"/>
          <w:sz w:val="20"/>
        </w:rPr>
        <w:br/>
        <w:t>HAVING COUNT(order_id) &gt; 5</w:t>
      </w:r>
      <w:r>
        <w:rPr>
          <w:rFonts w:ascii="Consolas" w:hAnsi="Consolas"/>
          <w:color w:val="000000"/>
          <w:sz w:val="20"/>
        </w:rPr>
        <w:br/>
        <w:t>ORDER BY total_orders DESC;</w:t>
      </w:r>
      <w:r>
        <w:rPr>
          <w:rFonts w:ascii="Consolas" w:hAnsi="Consolas"/>
          <w:color w:val="000000"/>
          <w:sz w:val="20"/>
        </w:rPr>
        <w:br/>
        <w:t>"""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# 3. Load results into pandas DataFrame</w:t>
      </w:r>
      <w:r>
        <w:rPr>
          <w:rFonts w:ascii="Consolas" w:hAnsi="Consolas"/>
          <w:color w:val="000000"/>
          <w:sz w:val="20"/>
        </w:rPr>
        <w:br/>
        <w:t>df_active_users = pd.read_sql(sql_query, conn)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# 4. Display result</w:t>
      </w:r>
      <w:r>
        <w:rPr>
          <w:rFonts w:ascii="Consolas" w:hAnsi="Consolas"/>
          <w:color w:val="000000"/>
          <w:sz w:val="20"/>
        </w:rPr>
        <w:br/>
        <w:t>print("Users with more than 5 orders:")</w:t>
      </w:r>
      <w:r>
        <w:rPr>
          <w:rFonts w:ascii="Consolas" w:hAnsi="Consolas"/>
          <w:color w:val="000000"/>
          <w:sz w:val="20"/>
        </w:rPr>
        <w:br/>
        <w:t>print(df_active_users)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conn.close()</w:t>
      </w:r>
    </w:p>
    <w:sectPr w:rsidR="00290A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206500">
    <w:abstractNumId w:val="8"/>
  </w:num>
  <w:num w:numId="2" w16cid:durableId="1589578368">
    <w:abstractNumId w:val="6"/>
  </w:num>
  <w:num w:numId="3" w16cid:durableId="237516252">
    <w:abstractNumId w:val="5"/>
  </w:num>
  <w:num w:numId="4" w16cid:durableId="1334528661">
    <w:abstractNumId w:val="4"/>
  </w:num>
  <w:num w:numId="5" w16cid:durableId="1970819977">
    <w:abstractNumId w:val="7"/>
  </w:num>
  <w:num w:numId="6" w16cid:durableId="196479060">
    <w:abstractNumId w:val="3"/>
  </w:num>
  <w:num w:numId="7" w16cid:durableId="96560749">
    <w:abstractNumId w:val="2"/>
  </w:num>
  <w:num w:numId="8" w16cid:durableId="865824998">
    <w:abstractNumId w:val="1"/>
  </w:num>
  <w:num w:numId="9" w16cid:durableId="129263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FC1"/>
    <w:rsid w:val="0015074B"/>
    <w:rsid w:val="00290AC8"/>
    <w:rsid w:val="0029639D"/>
    <w:rsid w:val="00326F90"/>
    <w:rsid w:val="00990E0D"/>
    <w:rsid w:val="00AA1D8D"/>
    <w:rsid w:val="00B47730"/>
    <w:rsid w:val="00BA66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2026-09-15T02:54:00Z</dcterms:created>
  <dcterms:modified xsi:type="dcterms:W3CDTF">2026-09-15T02:54:00Z</dcterms:modified>
  <cp:category/>
</cp:coreProperties>
</file>