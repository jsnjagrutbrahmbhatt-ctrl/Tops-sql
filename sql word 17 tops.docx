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DB2AAD" w14:textId="77777777" w:rsidR="00885192" w:rsidRDefault="006D0901">
      <w:pPr>
        <w:spacing w:after="80"/>
      </w:pPr>
      <w:r>
        <w:rPr>
          <w:rFonts w:ascii="Calibri" w:hAnsi="Calibri"/>
          <w:b/>
          <w:color w:val="000000"/>
          <w:sz w:val="28"/>
        </w:rPr>
        <w:t>Task 1</w:t>
      </w:r>
    </w:p>
    <w:p w14:paraId="2000D690" w14:textId="77777777" w:rsidR="00885192" w:rsidRDefault="006D0901">
      <w:pPr>
        <w:spacing w:after="240"/>
      </w:pPr>
      <w:r>
        <w:rPr>
          <w:rFonts w:ascii="Consolas" w:hAnsi="Consolas"/>
          <w:color w:val="000000"/>
          <w:sz w:val="20"/>
        </w:rPr>
        <w:t>-- Table Creation &amp; Sample Data</w:t>
      </w:r>
      <w:r>
        <w:rPr>
          <w:rFonts w:ascii="Consolas" w:hAnsi="Consolas"/>
          <w:color w:val="000000"/>
          <w:sz w:val="20"/>
        </w:rPr>
        <w:br/>
        <w:t>CREATE TABLE FoodOrders (</w:t>
      </w:r>
      <w:r>
        <w:rPr>
          <w:rFonts w:ascii="Consolas" w:hAnsi="Consolas"/>
          <w:color w:val="000000"/>
          <w:sz w:val="20"/>
        </w:rPr>
        <w:br/>
        <w:t xml:space="preserve">    order_id INT PRIMARY KEY,</w:t>
      </w:r>
      <w:r>
        <w:rPr>
          <w:rFonts w:ascii="Consolas" w:hAnsi="Consolas"/>
          <w:color w:val="000000"/>
          <w:sz w:val="20"/>
        </w:rPr>
        <w:br/>
        <w:t xml:space="preserve">    customer_name VARCHAR(100) NOT NULL,</w:t>
      </w:r>
      <w:r>
        <w:rPr>
          <w:rFonts w:ascii="Consolas" w:hAnsi="Consolas"/>
          <w:color w:val="000000"/>
          <w:sz w:val="20"/>
        </w:rPr>
        <w:br/>
        <w:t xml:space="preserve">    total_amount DECIMAL(10, 2) NOT NULL</w:t>
      </w:r>
      <w:r>
        <w:rPr>
          <w:rFonts w:ascii="Consolas" w:hAnsi="Consolas"/>
          <w:color w:val="000000"/>
          <w:sz w:val="20"/>
        </w:rPr>
        <w:br/>
        <w:t>);</w:t>
      </w:r>
      <w:r>
        <w:rPr>
          <w:rFonts w:ascii="Consolas" w:hAnsi="Consolas"/>
          <w:color w:val="000000"/>
          <w:sz w:val="20"/>
        </w:rPr>
        <w:br/>
      </w:r>
      <w:r>
        <w:rPr>
          <w:rFonts w:ascii="Consolas" w:hAnsi="Consolas"/>
          <w:color w:val="000000"/>
          <w:sz w:val="20"/>
        </w:rPr>
        <w:br/>
        <w:t>INSERT INTO FoodOrders (order_id, customer_name, total_amount) VALUES</w:t>
      </w:r>
      <w:r>
        <w:rPr>
          <w:rFonts w:ascii="Consolas" w:hAnsi="Consolas"/>
          <w:color w:val="000000"/>
          <w:sz w:val="20"/>
        </w:rPr>
        <w:br/>
        <w:t>(1, 'Rahul', 250.00),</w:t>
      </w:r>
      <w:r>
        <w:rPr>
          <w:rFonts w:ascii="Consolas" w:hAnsi="Consolas"/>
          <w:color w:val="000000"/>
          <w:sz w:val="20"/>
        </w:rPr>
        <w:br/>
        <w:t>(2, 'Priya', 650.00),</w:t>
      </w:r>
      <w:r>
        <w:rPr>
          <w:rFonts w:ascii="Consolas" w:hAnsi="Consolas"/>
          <w:color w:val="000000"/>
          <w:sz w:val="20"/>
        </w:rPr>
        <w:br/>
        <w:t>(3, 'Amit', 1250.00),</w:t>
      </w:r>
      <w:r>
        <w:rPr>
          <w:rFonts w:ascii="Consolas" w:hAnsi="Consolas"/>
          <w:color w:val="000000"/>
          <w:sz w:val="20"/>
        </w:rPr>
        <w:br/>
        <w:t>(4, 'Sneha', 999.00),</w:t>
      </w:r>
      <w:r>
        <w:rPr>
          <w:rFonts w:ascii="Consolas" w:hAnsi="Consolas"/>
          <w:color w:val="000000"/>
          <w:sz w:val="20"/>
        </w:rPr>
        <w:br/>
        <w:t>(5, 'Vikram', 150.00),</w:t>
      </w:r>
      <w:r>
        <w:rPr>
          <w:rFonts w:ascii="Consolas" w:hAnsi="Consolas"/>
          <w:color w:val="000000"/>
          <w:sz w:val="20"/>
        </w:rPr>
        <w:br/>
        <w:t>(6, 'Neha', 3000.00);</w:t>
      </w:r>
      <w:r>
        <w:rPr>
          <w:rFonts w:ascii="Consolas" w:hAnsi="Consolas"/>
          <w:color w:val="000000"/>
          <w:sz w:val="20"/>
        </w:rPr>
        <w:br/>
      </w:r>
      <w:r>
        <w:rPr>
          <w:rFonts w:ascii="Consolas" w:hAnsi="Consolas"/>
          <w:color w:val="000000"/>
          <w:sz w:val="20"/>
        </w:rPr>
        <w:br/>
        <w:t>-- Task 1 Query</w:t>
      </w:r>
      <w:r>
        <w:rPr>
          <w:rFonts w:ascii="Consolas" w:hAnsi="Consolas"/>
          <w:color w:val="000000"/>
          <w:sz w:val="20"/>
        </w:rPr>
        <w:br/>
        <w:t xml:space="preserve">SELECT </w:t>
      </w:r>
      <w:r>
        <w:rPr>
          <w:rFonts w:ascii="Consolas" w:hAnsi="Consolas"/>
          <w:color w:val="000000"/>
          <w:sz w:val="20"/>
        </w:rPr>
        <w:br/>
        <w:t xml:space="preserve">    order_id,</w:t>
      </w:r>
      <w:r>
        <w:rPr>
          <w:rFonts w:ascii="Consolas" w:hAnsi="Consolas"/>
          <w:color w:val="000000"/>
          <w:sz w:val="20"/>
        </w:rPr>
        <w:br/>
        <w:t xml:space="preserve">    customer_name,</w:t>
      </w:r>
      <w:r>
        <w:rPr>
          <w:rFonts w:ascii="Consolas" w:hAnsi="Consolas"/>
          <w:color w:val="000000"/>
          <w:sz w:val="20"/>
        </w:rPr>
        <w:br/>
        <w:t xml:space="preserve">    total_amount,</w:t>
      </w:r>
      <w:r>
        <w:rPr>
          <w:rFonts w:ascii="Consolas" w:hAnsi="Consolas"/>
          <w:color w:val="000000"/>
          <w:sz w:val="20"/>
        </w:rPr>
        <w:br/>
        <w:t xml:space="preserve">    CASE </w:t>
      </w:r>
      <w:r>
        <w:rPr>
          <w:rFonts w:ascii="Consolas" w:hAnsi="Consolas"/>
          <w:color w:val="000000"/>
          <w:sz w:val="20"/>
        </w:rPr>
        <w:br/>
      </w:r>
      <w:r>
        <w:rPr>
          <w:rFonts w:ascii="Consolas" w:hAnsi="Consolas"/>
          <w:color w:val="000000"/>
          <w:sz w:val="20"/>
        </w:rPr>
        <w:t xml:space="preserve">        WHEN total_amount &lt; 300 THEN 'Small'</w:t>
      </w:r>
      <w:r>
        <w:rPr>
          <w:rFonts w:ascii="Consolas" w:hAnsi="Consolas"/>
          <w:color w:val="000000"/>
          <w:sz w:val="20"/>
        </w:rPr>
        <w:br/>
        <w:t xml:space="preserve">        WHEN total_amount BETWEEN 300 AND 999 THEN 'Medium'</w:t>
      </w:r>
      <w:r>
        <w:rPr>
          <w:rFonts w:ascii="Consolas" w:hAnsi="Consolas"/>
          <w:color w:val="000000"/>
          <w:sz w:val="20"/>
        </w:rPr>
        <w:br/>
        <w:t xml:space="preserve">        ELSE 'Large'</w:t>
      </w:r>
      <w:r>
        <w:rPr>
          <w:rFonts w:ascii="Consolas" w:hAnsi="Consolas"/>
          <w:color w:val="000000"/>
          <w:sz w:val="20"/>
        </w:rPr>
        <w:br/>
        <w:t xml:space="preserve">    END AS order_classification</w:t>
      </w:r>
      <w:r>
        <w:rPr>
          <w:rFonts w:ascii="Consolas" w:hAnsi="Consolas"/>
          <w:color w:val="000000"/>
          <w:sz w:val="20"/>
        </w:rPr>
        <w:br/>
        <w:t>FROM FoodOrders;</w:t>
      </w:r>
    </w:p>
    <w:p w14:paraId="5B341021" w14:textId="77777777" w:rsidR="00885192" w:rsidRDefault="006D0901">
      <w:pPr>
        <w:spacing w:before="240" w:after="80"/>
      </w:pPr>
      <w:r>
        <w:rPr>
          <w:rFonts w:ascii="Calibri" w:hAnsi="Calibri"/>
          <w:b/>
          <w:color w:val="000000"/>
          <w:sz w:val="28"/>
        </w:rPr>
        <w:t>Task 2</w:t>
      </w:r>
    </w:p>
    <w:p w14:paraId="775B9634" w14:textId="77777777" w:rsidR="00885192" w:rsidRDefault="006D0901">
      <w:pPr>
        <w:spacing w:after="240"/>
      </w:pPr>
      <w:r>
        <w:rPr>
          <w:rFonts w:ascii="Consolas" w:hAnsi="Consolas"/>
          <w:color w:val="000000"/>
          <w:sz w:val="20"/>
        </w:rPr>
        <w:t>-- Table Creation &amp; Sample Data</w:t>
      </w:r>
      <w:r>
        <w:rPr>
          <w:rFonts w:ascii="Consolas" w:hAnsi="Consolas"/>
          <w:color w:val="000000"/>
          <w:sz w:val="20"/>
        </w:rPr>
        <w:br/>
        <w:t>CREATE TABLE Movies (</w:t>
      </w:r>
      <w:r>
        <w:rPr>
          <w:rFonts w:ascii="Consolas" w:hAnsi="Consolas"/>
          <w:color w:val="000000"/>
          <w:sz w:val="20"/>
        </w:rPr>
        <w:br/>
        <w:t xml:space="preserve">    movie_id INT PRIMARY KEY,</w:t>
      </w:r>
      <w:r>
        <w:rPr>
          <w:rFonts w:ascii="Consolas" w:hAnsi="Consolas"/>
          <w:color w:val="000000"/>
          <w:sz w:val="20"/>
        </w:rPr>
        <w:br/>
        <w:t xml:space="preserve">    movie_name VARCHAR(100) NOT NULL,</w:t>
      </w:r>
      <w:r>
        <w:rPr>
          <w:rFonts w:ascii="Consolas" w:hAnsi="Consolas"/>
          <w:color w:val="000000"/>
          <w:sz w:val="20"/>
        </w:rPr>
        <w:br/>
        <w:t xml:space="preserve">    rating DECIMAL(3, 1) NOT NULL</w:t>
      </w:r>
      <w:r>
        <w:rPr>
          <w:rFonts w:ascii="Consolas" w:hAnsi="Consolas"/>
          <w:color w:val="000000"/>
          <w:sz w:val="20"/>
        </w:rPr>
        <w:br/>
        <w:t>);</w:t>
      </w:r>
      <w:r>
        <w:rPr>
          <w:rFonts w:ascii="Consolas" w:hAnsi="Consolas"/>
          <w:color w:val="000000"/>
          <w:sz w:val="20"/>
        </w:rPr>
        <w:br/>
      </w:r>
      <w:r>
        <w:rPr>
          <w:rFonts w:ascii="Consolas" w:hAnsi="Consolas"/>
          <w:color w:val="000000"/>
          <w:sz w:val="20"/>
        </w:rPr>
        <w:br/>
        <w:t>INSERT INTO Movies (movie_id, movie_name, rating) VALUES</w:t>
      </w:r>
      <w:r>
        <w:rPr>
          <w:rFonts w:ascii="Consolas" w:hAnsi="Consolas"/>
          <w:color w:val="000000"/>
          <w:sz w:val="20"/>
        </w:rPr>
        <w:br/>
        <w:t>(1, 'Inception', 8.8),</w:t>
      </w:r>
      <w:r>
        <w:rPr>
          <w:rFonts w:ascii="Consolas" w:hAnsi="Consolas"/>
          <w:color w:val="000000"/>
          <w:sz w:val="20"/>
        </w:rPr>
        <w:br/>
        <w:t>(2, '3 Idiots', 8.4),</w:t>
      </w:r>
      <w:r>
        <w:rPr>
          <w:rFonts w:ascii="Consolas" w:hAnsi="Consolas"/>
          <w:color w:val="000000"/>
          <w:sz w:val="20"/>
        </w:rPr>
        <w:br/>
        <w:t>(3, 'Housefull 4', 4.2),</w:t>
      </w:r>
      <w:r>
        <w:rPr>
          <w:rFonts w:ascii="Consolas" w:hAnsi="Consolas"/>
          <w:color w:val="000000"/>
          <w:sz w:val="20"/>
        </w:rPr>
        <w:br/>
        <w:t>(4, 'Dangal', 8.3),</w:t>
      </w:r>
      <w:r>
        <w:rPr>
          <w:rFonts w:ascii="Consolas" w:hAnsi="Consolas"/>
          <w:color w:val="000000"/>
          <w:sz w:val="20"/>
        </w:rPr>
        <w:br/>
      </w:r>
      <w:r>
        <w:rPr>
          <w:rFonts w:ascii="Consolas" w:hAnsi="Consolas"/>
          <w:color w:val="000000"/>
          <w:sz w:val="20"/>
        </w:rPr>
        <w:t>(5, 'Tiger Zinda Hai', 6.0),</w:t>
      </w:r>
      <w:r>
        <w:rPr>
          <w:rFonts w:ascii="Consolas" w:hAnsi="Consolas"/>
          <w:color w:val="000000"/>
          <w:sz w:val="20"/>
        </w:rPr>
        <w:br/>
        <w:t>(6, 'Race 3', 3.5);</w:t>
      </w:r>
      <w:r>
        <w:rPr>
          <w:rFonts w:ascii="Consolas" w:hAnsi="Consolas"/>
          <w:color w:val="000000"/>
          <w:sz w:val="20"/>
        </w:rPr>
        <w:br/>
      </w:r>
      <w:r>
        <w:rPr>
          <w:rFonts w:ascii="Consolas" w:hAnsi="Consolas"/>
          <w:color w:val="000000"/>
          <w:sz w:val="20"/>
        </w:rPr>
        <w:br/>
        <w:t>-- Task 2 Query</w:t>
      </w:r>
      <w:r>
        <w:rPr>
          <w:rFonts w:ascii="Consolas" w:hAnsi="Consolas"/>
          <w:color w:val="000000"/>
          <w:sz w:val="20"/>
        </w:rPr>
        <w:br/>
        <w:t xml:space="preserve">SELECT </w:t>
      </w:r>
      <w:r>
        <w:rPr>
          <w:rFonts w:ascii="Consolas" w:hAnsi="Consolas"/>
          <w:color w:val="000000"/>
          <w:sz w:val="20"/>
        </w:rPr>
        <w:br/>
      </w:r>
      <w:r>
        <w:rPr>
          <w:rFonts w:ascii="Consolas" w:hAnsi="Consolas"/>
          <w:color w:val="000000"/>
          <w:sz w:val="20"/>
        </w:rPr>
        <w:lastRenderedPageBreak/>
        <w:t xml:space="preserve">    movie_id,</w:t>
      </w:r>
      <w:r>
        <w:rPr>
          <w:rFonts w:ascii="Consolas" w:hAnsi="Consolas"/>
          <w:color w:val="000000"/>
          <w:sz w:val="20"/>
        </w:rPr>
        <w:br/>
        <w:t xml:space="preserve">    movie_name,</w:t>
      </w:r>
      <w:r>
        <w:rPr>
          <w:rFonts w:ascii="Consolas" w:hAnsi="Consolas"/>
          <w:color w:val="000000"/>
          <w:sz w:val="20"/>
        </w:rPr>
        <w:br/>
        <w:t xml:space="preserve">    rating,</w:t>
      </w:r>
      <w:r>
        <w:rPr>
          <w:rFonts w:ascii="Consolas" w:hAnsi="Consolas"/>
          <w:color w:val="000000"/>
          <w:sz w:val="20"/>
        </w:rPr>
        <w:br/>
        <w:t xml:space="preserve">    CASE </w:t>
      </w:r>
      <w:r>
        <w:rPr>
          <w:rFonts w:ascii="Consolas" w:hAnsi="Consolas"/>
          <w:color w:val="000000"/>
          <w:sz w:val="20"/>
        </w:rPr>
        <w:br/>
        <w:t xml:space="preserve">        WHEN rating &gt;= 8.0 THEN 'Blockbuster'</w:t>
      </w:r>
      <w:r>
        <w:rPr>
          <w:rFonts w:ascii="Consolas" w:hAnsi="Consolas"/>
          <w:color w:val="000000"/>
          <w:sz w:val="20"/>
        </w:rPr>
        <w:br/>
        <w:t xml:space="preserve">        WHEN rating &gt;= 5.0 THEN 'Hit'</w:t>
      </w:r>
      <w:r>
        <w:rPr>
          <w:rFonts w:ascii="Consolas" w:hAnsi="Consolas"/>
          <w:color w:val="000000"/>
          <w:sz w:val="20"/>
        </w:rPr>
        <w:br/>
        <w:t xml:space="preserve">        ELSE 'Average'</w:t>
      </w:r>
      <w:r>
        <w:rPr>
          <w:rFonts w:ascii="Consolas" w:hAnsi="Consolas"/>
          <w:color w:val="000000"/>
          <w:sz w:val="20"/>
        </w:rPr>
        <w:br/>
        <w:t xml:space="preserve">    END AS popularity</w:t>
      </w:r>
      <w:r>
        <w:rPr>
          <w:rFonts w:ascii="Consolas" w:hAnsi="Consolas"/>
          <w:color w:val="000000"/>
          <w:sz w:val="20"/>
        </w:rPr>
        <w:br/>
        <w:t>FROM Movies;</w:t>
      </w:r>
    </w:p>
    <w:p w14:paraId="0F9E4F64" w14:textId="77777777" w:rsidR="00885192" w:rsidRDefault="006D0901">
      <w:pPr>
        <w:spacing w:before="240" w:after="80"/>
      </w:pPr>
      <w:r>
        <w:rPr>
          <w:rFonts w:ascii="Calibri" w:hAnsi="Calibri"/>
          <w:b/>
          <w:color w:val="000000"/>
          <w:sz w:val="28"/>
        </w:rPr>
        <w:t>Task 3</w:t>
      </w:r>
    </w:p>
    <w:p w14:paraId="4758649A" w14:textId="77777777" w:rsidR="00885192" w:rsidRDefault="006D0901">
      <w:pPr>
        <w:spacing w:after="240"/>
      </w:pPr>
      <w:r>
        <w:rPr>
          <w:rFonts w:ascii="Consolas" w:hAnsi="Consolas"/>
          <w:color w:val="000000"/>
          <w:sz w:val="20"/>
        </w:rPr>
        <w:t>-- Table Creation &amp; Sample Data</w:t>
      </w:r>
      <w:r>
        <w:rPr>
          <w:rFonts w:ascii="Consolas" w:hAnsi="Consolas"/>
          <w:color w:val="000000"/>
          <w:sz w:val="20"/>
        </w:rPr>
        <w:br/>
        <w:t>CREATE TABLE FlipkartProducts (</w:t>
      </w:r>
      <w:r>
        <w:rPr>
          <w:rFonts w:ascii="Consolas" w:hAnsi="Consolas"/>
          <w:color w:val="000000"/>
          <w:sz w:val="20"/>
        </w:rPr>
        <w:br/>
        <w:t xml:space="preserve">    product_id INT PRIMARY KEY,</w:t>
      </w:r>
      <w:r>
        <w:rPr>
          <w:rFonts w:ascii="Consolas" w:hAnsi="Consolas"/>
          <w:color w:val="000000"/>
          <w:sz w:val="20"/>
        </w:rPr>
        <w:br/>
        <w:t xml:space="preserve">    product_name VARCHAR(100) NOT NULL,</w:t>
      </w:r>
      <w:r>
        <w:rPr>
          <w:rFonts w:ascii="Consolas" w:hAnsi="Consolas"/>
          <w:color w:val="000000"/>
          <w:sz w:val="20"/>
        </w:rPr>
        <w:br/>
        <w:t xml:space="preserve">    price DECIMAL(10, 2) NOT NULL</w:t>
      </w:r>
      <w:r>
        <w:rPr>
          <w:rFonts w:ascii="Consolas" w:hAnsi="Consolas"/>
          <w:color w:val="000000"/>
          <w:sz w:val="20"/>
        </w:rPr>
        <w:br/>
        <w:t>);</w:t>
      </w:r>
      <w:r>
        <w:rPr>
          <w:rFonts w:ascii="Consolas" w:hAnsi="Consolas"/>
          <w:color w:val="000000"/>
          <w:sz w:val="20"/>
        </w:rPr>
        <w:br/>
      </w:r>
      <w:r>
        <w:rPr>
          <w:rFonts w:ascii="Consolas" w:hAnsi="Consolas"/>
          <w:color w:val="000000"/>
          <w:sz w:val="20"/>
        </w:rPr>
        <w:br/>
      </w:r>
      <w:r>
        <w:rPr>
          <w:rFonts w:ascii="Consolas" w:hAnsi="Consolas"/>
          <w:color w:val="000000"/>
          <w:sz w:val="20"/>
        </w:rPr>
        <w:t>INSERT INTO FlipkartProducts (product_id, product_name, price) VALUES</w:t>
      </w:r>
      <w:r>
        <w:rPr>
          <w:rFonts w:ascii="Consolas" w:hAnsi="Consolas"/>
          <w:color w:val="000000"/>
          <w:sz w:val="20"/>
        </w:rPr>
        <w:br/>
        <w:t>(1, 'USB Cable', 199.00),</w:t>
      </w:r>
      <w:r>
        <w:rPr>
          <w:rFonts w:ascii="Consolas" w:hAnsi="Consolas"/>
          <w:color w:val="000000"/>
          <w:sz w:val="20"/>
        </w:rPr>
        <w:br/>
        <w:t>(2, 'Wireless Mouse', 699.00),</w:t>
      </w:r>
      <w:r>
        <w:rPr>
          <w:rFonts w:ascii="Consolas" w:hAnsi="Consolas"/>
          <w:color w:val="000000"/>
          <w:sz w:val="20"/>
        </w:rPr>
        <w:br/>
        <w:t>(3, 'Mechanical Keyboard', 1899.00),</w:t>
      </w:r>
      <w:r>
        <w:rPr>
          <w:rFonts w:ascii="Consolas" w:hAnsi="Consolas"/>
          <w:color w:val="000000"/>
          <w:sz w:val="20"/>
        </w:rPr>
        <w:br/>
        <w:t>(4, 'Gaming Monitor', 14500.00),</w:t>
      </w:r>
      <w:r>
        <w:rPr>
          <w:rFonts w:ascii="Consolas" w:hAnsi="Consolas"/>
          <w:color w:val="000000"/>
          <w:sz w:val="20"/>
        </w:rPr>
        <w:br/>
        <w:t>(5, 'Notebook Diary', 350.00),</w:t>
      </w:r>
      <w:r>
        <w:rPr>
          <w:rFonts w:ascii="Consolas" w:hAnsi="Consolas"/>
          <w:color w:val="000000"/>
          <w:sz w:val="20"/>
        </w:rPr>
        <w:br/>
        <w:t>(6, 'Bluetooth Speaker', 2500.00);</w:t>
      </w:r>
      <w:r>
        <w:rPr>
          <w:rFonts w:ascii="Consolas" w:hAnsi="Consolas"/>
          <w:color w:val="000000"/>
          <w:sz w:val="20"/>
        </w:rPr>
        <w:br/>
      </w:r>
      <w:r>
        <w:rPr>
          <w:rFonts w:ascii="Consolas" w:hAnsi="Consolas"/>
          <w:color w:val="000000"/>
          <w:sz w:val="20"/>
        </w:rPr>
        <w:br/>
        <w:t>-- Task 3 Query</w:t>
      </w:r>
      <w:r>
        <w:rPr>
          <w:rFonts w:ascii="Consolas" w:hAnsi="Consolas"/>
          <w:color w:val="000000"/>
          <w:sz w:val="20"/>
        </w:rPr>
        <w:br/>
        <w:t xml:space="preserve">SELECT </w:t>
      </w:r>
      <w:r>
        <w:rPr>
          <w:rFonts w:ascii="Consolas" w:hAnsi="Consolas"/>
          <w:color w:val="000000"/>
          <w:sz w:val="20"/>
        </w:rPr>
        <w:br/>
        <w:t xml:space="preserve">    product_id,</w:t>
      </w:r>
      <w:r>
        <w:rPr>
          <w:rFonts w:ascii="Consolas" w:hAnsi="Consolas"/>
          <w:color w:val="000000"/>
          <w:sz w:val="20"/>
        </w:rPr>
        <w:br/>
        <w:t xml:space="preserve">    product_name,</w:t>
      </w:r>
      <w:r>
        <w:rPr>
          <w:rFonts w:ascii="Consolas" w:hAnsi="Consolas"/>
          <w:color w:val="000000"/>
          <w:sz w:val="20"/>
        </w:rPr>
        <w:br/>
        <w:t xml:space="preserve">    price,</w:t>
      </w:r>
      <w:r>
        <w:rPr>
          <w:rFonts w:ascii="Consolas" w:hAnsi="Consolas"/>
          <w:color w:val="000000"/>
          <w:sz w:val="20"/>
        </w:rPr>
        <w:br/>
        <w:t xml:space="preserve">    CASE </w:t>
      </w:r>
      <w:r>
        <w:rPr>
          <w:rFonts w:ascii="Consolas" w:hAnsi="Consolas"/>
          <w:color w:val="000000"/>
          <w:sz w:val="20"/>
        </w:rPr>
        <w:br/>
        <w:t xml:space="preserve">        WHEN price &lt; 500 THEN 'Budget'</w:t>
      </w:r>
      <w:r>
        <w:rPr>
          <w:rFonts w:ascii="Consolas" w:hAnsi="Consolas"/>
          <w:color w:val="000000"/>
          <w:sz w:val="20"/>
        </w:rPr>
        <w:br/>
        <w:t xml:space="preserve">        WHEN price BETWEEN 500 AND 2000 THEN 'Standard'</w:t>
      </w:r>
      <w:r>
        <w:rPr>
          <w:rFonts w:ascii="Consolas" w:hAnsi="Consolas"/>
          <w:color w:val="000000"/>
          <w:sz w:val="20"/>
        </w:rPr>
        <w:br/>
        <w:t xml:space="preserve">        ELSE 'Premium'</w:t>
      </w:r>
      <w:r>
        <w:rPr>
          <w:rFonts w:ascii="Consolas" w:hAnsi="Consolas"/>
          <w:color w:val="000000"/>
          <w:sz w:val="20"/>
        </w:rPr>
        <w:br/>
        <w:t xml:space="preserve">    END AS price_category</w:t>
      </w:r>
      <w:r>
        <w:rPr>
          <w:rFonts w:ascii="Consolas" w:hAnsi="Consolas"/>
          <w:color w:val="000000"/>
          <w:sz w:val="20"/>
        </w:rPr>
        <w:br/>
        <w:t>FROM FlipkartProducts;</w:t>
      </w:r>
    </w:p>
    <w:p w14:paraId="25184768" w14:textId="77777777" w:rsidR="00885192" w:rsidRDefault="006D0901">
      <w:pPr>
        <w:spacing w:before="240" w:after="80"/>
      </w:pPr>
      <w:r>
        <w:rPr>
          <w:rFonts w:ascii="Calibri" w:hAnsi="Calibri"/>
          <w:b/>
          <w:color w:val="000000"/>
          <w:sz w:val="28"/>
        </w:rPr>
        <w:t>Task 4</w:t>
      </w:r>
    </w:p>
    <w:p w14:paraId="2F7823FE" w14:textId="77777777" w:rsidR="00885192" w:rsidRDefault="006D0901">
      <w:pPr>
        <w:spacing w:after="240"/>
      </w:pPr>
      <w:r>
        <w:rPr>
          <w:rFonts w:ascii="Consolas" w:hAnsi="Consolas"/>
          <w:color w:val="000000"/>
          <w:sz w:val="20"/>
        </w:rPr>
        <w:t>-- Table Creation &amp; Sample Data</w:t>
      </w:r>
      <w:r>
        <w:rPr>
          <w:rFonts w:ascii="Consolas" w:hAnsi="Consolas"/>
          <w:color w:val="000000"/>
          <w:sz w:val="20"/>
        </w:rPr>
        <w:br/>
        <w:t>CREATE TABLE SpotifyTracks (</w:t>
      </w:r>
      <w:r>
        <w:rPr>
          <w:rFonts w:ascii="Consolas" w:hAnsi="Consolas"/>
          <w:color w:val="000000"/>
          <w:sz w:val="20"/>
        </w:rPr>
        <w:br/>
        <w:t xml:space="preserve">    track_id INT PRIMARY KEY,</w:t>
      </w:r>
      <w:r>
        <w:rPr>
          <w:rFonts w:ascii="Consolas" w:hAnsi="Consolas"/>
          <w:color w:val="000000"/>
          <w:sz w:val="20"/>
        </w:rPr>
        <w:br/>
        <w:t xml:space="preserve">    track_name VARCHAR(100) NOT NULL,</w:t>
      </w:r>
      <w:r>
        <w:rPr>
          <w:rFonts w:ascii="Consolas" w:hAnsi="Consolas"/>
          <w:color w:val="000000"/>
          <w:sz w:val="20"/>
        </w:rPr>
        <w:br/>
        <w:t xml:space="preserve">    duration_sec INT NOT NULL</w:t>
      </w:r>
      <w:r>
        <w:rPr>
          <w:rFonts w:ascii="Consolas" w:hAnsi="Consolas"/>
          <w:color w:val="000000"/>
          <w:sz w:val="20"/>
        </w:rPr>
        <w:br/>
        <w:t>);</w:t>
      </w:r>
      <w:r>
        <w:rPr>
          <w:rFonts w:ascii="Consolas" w:hAnsi="Consolas"/>
          <w:color w:val="000000"/>
          <w:sz w:val="20"/>
        </w:rPr>
        <w:br/>
      </w:r>
      <w:r>
        <w:rPr>
          <w:rFonts w:ascii="Consolas" w:hAnsi="Consolas"/>
          <w:color w:val="000000"/>
          <w:sz w:val="20"/>
        </w:rPr>
        <w:br/>
      </w:r>
      <w:r>
        <w:rPr>
          <w:rFonts w:ascii="Consolas" w:hAnsi="Consolas"/>
          <w:color w:val="000000"/>
          <w:sz w:val="20"/>
        </w:rPr>
        <w:lastRenderedPageBreak/>
        <w:t>INSERT INTO SpotifyTracks (track_id, track_name, duration_sec) VALUES</w:t>
      </w:r>
      <w:r>
        <w:rPr>
          <w:rFonts w:ascii="Consolas" w:hAnsi="Consolas"/>
          <w:color w:val="000000"/>
          <w:sz w:val="20"/>
        </w:rPr>
        <w:br/>
        <w:t>(1, 'Stay', 141),</w:t>
      </w:r>
      <w:r>
        <w:rPr>
          <w:rFonts w:ascii="Consolas" w:hAnsi="Consolas"/>
          <w:color w:val="000000"/>
          <w:sz w:val="20"/>
        </w:rPr>
        <w:br/>
        <w:t>(2, 'Blinding Lights', 200),</w:t>
      </w:r>
      <w:r>
        <w:rPr>
          <w:rFonts w:ascii="Consolas" w:hAnsi="Consolas"/>
          <w:color w:val="000000"/>
          <w:sz w:val="20"/>
        </w:rPr>
        <w:br/>
        <w:t>(3, 'Shape of You', 233),</w:t>
      </w:r>
      <w:r>
        <w:rPr>
          <w:rFonts w:ascii="Consolas" w:hAnsi="Consolas"/>
          <w:color w:val="000000"/>
          <w:sz w:val="20"/>
        </w:rPr>
        <w:br/>
        <w:t>(4, 'All Too Well (10 Min)', 613),</w:t>
      </w:r>
      <w:r>
        <w:rPr>
          <w:rFonts w:ascii="Consolas" w:hAnsi="Consolas"/>
          <w:color w:val="000000"/>
          <w:sz w:val="20"/>
        </w:rPr>
        <w:br/>
        <w:t>(5, 'Industry Baby', 212),</w:t>
      </w:r>
      <w:r>
        <w:rPr>
          <w:rFonts w:ascii="Consolas" w:hAnsi="Consolas"/>
          <w:color w:val="000000"/>
          <w:sz w:val="20"/>
        </w:rPr>
        <w:br/>
        <w:t>(6, 'Intro Track', 90);</w:t>
      </w:r>
      <w:r>
        <w:rPr>
          <w:rFonts w:ascii="Consolas" w:hAnsi="Consolas"/>
          <w:color w:val="000000"/>
          <w:sz w:val="20"/>
        </w:rPr>
        <w:br/>
      </w:r>
      <w:r>
        <w:rPr>
          <w:rFonts w:ascii="Consolas" w:hAnsi="Consolas"/>
          <w:color w:val="000000"/>
          <w:sz w:val="20"/>
        </w:rPr>
        <w:br/>
        <w:t>-- Task 4 Query</w:t>
      </w:r>
      <w:r>
        <w:rPr>
          <w:rFonts w:ascii="Consolas" w:hAnsi="Consolas"/>
          <w:color w:val="000000"/>
          <w:sz w:val="20"/>
        </w:rPr>
        <w:br/>
        <w:t xml:space="preserve">SELECT </w:t>
      </w:r>
      <w:r>
        <w:rPr>
          <w:rFonts w:ascii="Consolas" w:hAnsi="Consolas"/>
          <w:color w:val="000000"/>
          <w:sz w:val="20"/>
        </w:rPr>
        <w:br/>
        <w:t xml:space="preserve">    track_id,</w:t>
      </w:r>
      <w:r>
        <w:rPr>
          <w:rFonts w:ascii="Consolas" w:hAnsi="Consolas"/>
          <w:color w:val="000000"/>
          <w:sz w:val="20"/>
        </w:rPr>
        <w:br/>
        <w:t xml:space="preserve">    track_name,</w:t>
      </w:r>
      <w:r>
        <w:rPr>
          <w:rFonts w:ascii="Consolas" w:hAnsi="Consolas"/>
          <w:color w:val="000000"/>
          <w:sz w:val="20"/>
        </w:rPr>
        <w:br/>
        <w:t xml:space="preserve">    duration_sec,</w:t>
      </w:r>
      <w:r>
        <w:rPr>
          <w:rFonts w:ascii="Consolas" w:hAnsi="Consolas"/>
          <w:color w:val="000000"/>
          <w:sz w:val="20"/>
        </w:rPr>
        <w:br/>
        <w:t xml:space="preserve">    CASE </w:t>
      </w:r>
      <w:r>
        <w:rPr>
          <w:rFonts w:ascii="Consolas" w:hAnsi="Consolas"/>
          <w:color w:val="000000"/>
          <w:sz w:val="20"/>
        </w:rPr>
        <w:br/>
      </w:r>
      <w:r>
        <w:rPr>
          <w:rFonts w:ascii="Consolas" w:hAnsi="Consolas"/>
          <w:color w:val="000000"/>
          <w:sz w:val="20"/>
        </w:rPr>
        <w:t xml:space="preserve">        WHEN duration_sec &lt; 180 THEN 'Short'</w:t>
      </w:r>
      <w:r>
        <w:rPr>
          <w:rFonts w:ascii="Consolas" w:hAnsi="Consolas"/>
          <w:color w:val="000000"/>
          <w:sz w:val="20"/>
        </w:rPr>
        <w:br/>
        <w:t xml:space="preserve">        WHEN duration_sec &lt;= 300 THEN 'Medium'</w:t>
      </w:r>
      <w:r>
        <w:rPr>
          <w:rFonts w:ascii="Consolas" w:hAnsi="Consolas"/>
          <w:color w:val="000000"/>
          <w:sz w:val="20"/>
        </w:rPr>
        <w:br/>
        <w:t xml:space="preserve">        ELSE 'Long'</w:t>
      </w:r>
      <w:r>
        <w:rPr>
          <w:rFonts w:ascii="Consolas" w:hAnsi="Consolas"/>
          <w:color w:val="000000"/>
          <w:sz w:val="20"/>
        </w:rPr>
        <w:br/>
        <w:t xml:space="preserve">    END AS duration_label</w:t>
      </w:r>
      <w:r>
        <w:rPr>
          <w:rFonts w:ascii="Consolas" w:hAnsi="Consolas"/>
          <w:color w:val="000000"/>
          <w:sz w:val="20"/>
        </w:rPr>
        <w:br/>
        <w:t>FROM SpotifyTracks;</w:t>
      </w:r>
    </w:p>
    <w:sectPr w:rsidR="00885192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08115033">
    <w:abstractNumId w:val="8"/>
  </w:num>
  <w:num w:numId="2" w16cid:durableId="364599705">
    <w:abstractNumId w:val="6"/>
  </w:num>
  <w:num w:numId="3" w16cid:durableId="96951582">
    <w:abstractNumId w:val="5"/>
  </w:num>
  <w:num w:numId="4" w16cid:durableId="645819199">
    <w:abstractNumId w:val="4"/>
  </w:num>
  <w:num w:numId="5" w16cid:durableId="824205918">
    <w:abstractNumId w:val="7"/>
  </w:num>
  <w:num w:numId="6" w16cid:durableId="1190139417">
    <w:abstractNumId w:val="3"/>
  </w:num>
  <w:num w:numId="7" w16cid:durableId="678508212">
    <w:abstractNumId w:val="2"/>
  </w:num>
  <w:num w:numId="8" w16cid:durableId="2123451422">
    <w:abstractNumId w:val="1"/>
  </w:num>
  <w:num w:numId="9" w16cid:durableId="10745939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26FC1"/>
    <w:rsid w:val="0015074B"/>
    <w:rsid w:val="0029639D"/>
    <w:rsid w:val="00326F90"/>
    <w:rsid w:val="006D0901"/>
    <w:rsid w:val="00885192"/>
    <w:rsid w:val="00AA0291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CF704138-B481-4E91-806B-BEDA4E2FF0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381</Words>
  <Characters>2177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jagrut brahmbhatt</cp:lastModifiedBy>
  <cp:revision>2</cp:revision>
  <dcterms:created xsi:type="dcterms:W3CDTF">2026-09-15T01:17:00Z</dcterms:created>
  <dcterms:modified xsi:type="dcterms:W3CDTF">2026-09-15T01:17:00Z</dcterms:modified>
  <cp:category/>
</cp:coreProperties>
</file>