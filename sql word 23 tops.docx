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D560" w14:textId="77777777" w:rsidR="00782B6E" w:rsidRDefault="00CE50C5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1666AB81" w14:textId="77777777" w:rsidR="00782B6E" w:rsidRDefault="00CE50C5">
      <w:pPr>
        <w:spacing w:after="240"/>
      </w:pPr>
      <w:r>
        <w:rPr>
          <w:rFonts w:ascii="Consolas" w:hAnsi="Consolas"/>
          <w:color w:val="000000"/>
          <w:sz w:val="20"/>
        </w:rPr>
        <w:t>-- Task 1: Find the top 5 highest-rated restaurants in Koramangala, showing their name, rating, and number of votes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name,</w:t>
      </w:r>
      <w:r>
        <w:rPr>
          <w:rFonts w:ascii="Consolas" w:hAnsi="Consolas"/>
          <w:color w:val="000000"/>
          <w:sz w:val="20"/>
        </w:rPr>
        <w:br/>
        <w:t xml:space="preserve">    location,</w:t>
      </w:r>
      <w:r>
        <w:rPr>
          <w:rFonts w:ascii="Consolas" w:hAnsi="Consolas"/>
          <w:color w:val="000000"/>
          <w:sz w:val="20"/>
        </w:rPr>
        <w:br/>
        <w:t xml:space="preserve">    rating,</w:t>
      </w:r>
      <w:r>
        <w:rPr>
          <w:rFonts w:ascii="Consolas" w:hAnsi="Consolas"/>
          <w:color w:val="000000"/>
          <w:sz w:val="20"/>
        </w:rPr>
        <w:br/>
        <w:t xml:space="preserve">    votes</w:t>
      </w:r>
      <w:r>
        <w:rPr>
          <w:rFonts w:ascii="Consolas" w:hAnsi="Consolas"/>
          <w:color w:val="000000"/>
          <w:sz w:val="20"/>
        </w:rPr>
        <w:br/>
        <w:t>FROM zomato_bangalore</w:t>
      </w:r>
      <w:r>
        <w:rPr>
          <w:rFonts w:ascii="Consolas" w:hAnsi="Consolas"/>
          <w:color w:val="000000"/>
          <w:sz w:val="20"/>
        </w:rPr>
        <w:br/>
        <w:t>WHERE location = 'Koramangala'</w:t>
      </w:r>
      <w:r>
        <w:rPr>
          <w:rFonts w:ascii="Consolas" w:hAnsi="Consolas"/>
          <w:color w:val="000000"/>
          <w:sz w:val="20"/>
        </w:rPr>
        <w:br/>
        <w:t>ORDER BY rating DESC, votes DESC</w:t>
      </w:r>
      <w:r>
        <w:rPr>
          <w:rFonts w:ascii="Consolas" w:hAnsi="Consolas"/>
          <w:color w:val="000000"/>
          <w:sz w:val="20"/>
        </w:rPr>
        <w:br/>
        <w:t>LIMIT 5;</w:t>
      </w:r>
    </w:p>
    <w:p w14:paraId="7BCE2F5A" w14:textId="77777777" w:rsidR="00782B6E" w:rsidRDefault="00CE50C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2FFB9871" w14:textId="77777777" w:rsidR="00782B6E" w:rsidRDefault="00CE50C5">
      <w:pPr>
        <w:spacing w:after="240"/>
      </w:pPr>
      <w:r>
        <w:rPr>
          <w:rFonts w:ascii="Consolas" w:hAnsi="Consolas"/>
          <w:color w:val="000000"/>
          <w:sz w:val="20"/>
        </w:rPr>
        <w:t>-- Task 2: List all unique cuisines available in Indiranagar along with the count of restaurants offering each cuisine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cuisines,</w:t>
      </w:r>
      <w:r>
        <w:rPr>
          <w:rFonts w:ascii="Consolas" w:hAnsi="Consolas"/>
          <w:color w:val="000000"/>
          <w:sz w:val="20"/>
        </w:rPr>
        <w:br/>
        <w:t xml:space="preserve">    COUNT(*) AS restaurant_count</w:t>
      </w:r>
      <w:r>
        <w:rPr>
          <w:rFonts w:ascii="Consolas" w:hAnsi="Consolas"/>
          <w:color w:val="000000"/>
          <w:sz w:val="20"/>
        </w:rPr>
        <w:br/>
        <w:t>FROM zomato_bangalore</w:t>
      </w:r>
      <w:r>
        <w:rPr>
          <w:rFonts w:ascii="Consolas" w:hAnsi="Consolas"/>
          <w:color w:val="000000"/>
          <w:sz w:val="20"/>
        </w:rPr>
        <w:br/>
        <w:t>WHERE location = 'Indiranagar'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GROUP BY cuisines</w:t>
      </w:r>
      <w:r>
        <w:rPr>
          <w:rFonts w:ascii="Consolas" w:hAnsi="Consolas"/>
          <w:color w:val="000000"/>
          <w:sz w:val="20"/>
        </w:rPr>
        <w:br/>
        <w:t>ORDER BY restaurant_count DESC, cuisines ASC;</w:t>
      </w:r>
    </w:p>
    <w:p w14:paraId="6213ED8E" w14:textId="77777777" w:rsidR="00782B6E" w:rsidRDefault="00CE50C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3</w:t>
      </w:r>
    </w:p>
    <w:p w14:paraId="318D5DDE" w14:textId="77777777" w:rsidR="00782B6E" w:rsidRDefault="00CE50C5">
      <w:pPr>
        <w:spacing w:after="240"/>
      </w:pPr>
      <w:r>
        <w:rPr>
          <w:rFonts w:ascii="Consolas" w:hAnsi="Consolas"/>
          <w:color w:val="000000"/>
          <w:sz w:val="20"/>
        </w:rPr>
        <w:t>-- Task 3: Calculate the average cost for two people for each restaurant type and order from most to least expensive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restaurant_type,</w:t>
      </w:r>
      <w:r>
        <w:rPr>
          <w:rFonts w:ascii="Consolas" w:hAnsi="Consolas"/>
          <w:color w:val="000000"/>
          <w:sz w:val="20"/>
        </w:rPr>
        <w:br/>
        <w:t xml:space="preserve">    COUNT(*) AS total_restaurants,</w:t>
      </w:r>
      <w:r>
        <w:rPr>
          <w:rFonts w:ascii="Consolas" w:hAnsi="Consolas"/>
          <w:color w:val="000000"/>
          <w:sz w:val="20"/>
        </w:rPr>
        <w:br/>
        <w:t xml:space="preserve">    ROUND(AVG(cost_for_two), 2) AS avg_cost_for_two</w:t>
      </w:r>
      <w:r>
        <w:rPr>
          <w:rFonts w:ascii="Consolas" w:hAnsi="Consolas"/>
          <w:color w:val="000000"/>
          <w:sz w:val="20"/>
        </w:rPr>
        <w:br/>
        <w:t>FROM zomato_bangalore</w:t>
      </w:r>
      <w:r>
        <w:rPr>
          <w:rFonts w:ascii="Consolas" w:hAnsi="Consolas"/>
          <w:color w:val="000000"/>
          <w:sz w:val="20"/>
        </w:rPr>
        <w:br/>
        <w:t>GROUP BY restaurant_type</w:t>
      </w:r>
      <w:r>
        <w:rPr>
          <w:rFonts w:ascii="Consolas" w:hAnsi="Consolas"/>
          <w:color w:val="000000"/>
          <w:sz w:val="20"/>
        </w:rPr>
        <w:br/>
        <w:t>ORDER BY avg_cost_for_two DESC;</w:t>
      </w:r>
    </w:p>
    <w:p w14:paraId="1756DC1A" w14:textId="77777777" w:rsidR="00782B6E" w:rsidRDefault="00CE50C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7A468BBC" w14:textId="77777777" w:rsidR="00782B6E" w:rsidRDefault="00CE50C5">
      <w:pPr>
        <w:spacing w:after="240"/>
      </w:pPr>
      <w:r>
        <w:rPr>
          <w:rFonts w:ascii="Consolas" w:hAnsi="Consolas"/>
          <w:color w:val="000000"/>
          <w:sz w:val="20"/>
        </w:rPr>
        <w:t>-- Task 4: Find all restaurants with rating below 3.0 and more than 200 votes, and suggest marketing actions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restaurant_id,</w:t>
      </w:r>
      <w:r>
        <w:rPr>
          <w:rFonts w:ascii="Consolas" w:hAnsi="Consolas"/>
          <w:color w:val="000000"/>
          <w:sz w:val="20"/>
        </w:rPr>
        <w:br/>
        <w:t xml:space="preserve">    name,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 xml:space="preserve">    location,</w:t>
      </w:r>
      <w:r>
        <w:rPr>
          <w:rFonts w:ascii="Consolas" w:hAnsi="Consolas"/>
          <w:color w:val="000000"/>
          <w:sz w:val="20"/>
        </w:rPr>
        <w:br/>
        <w:t xml:space="preserve">    restaurant_type,</w:t>
      </w:r>
      <w:r>
        <w:rPr>
          <w:rFonts w:ascii="Consolas" w:hAnsi="Consolas"/>
          <w:color w:val="000000"/>
          <w:sz w:val="20"/>
        </w:rPr>
        <w:br/>
        <w:t xml:space="preserve">    rating,</w:t>
      </w:r>
      <w:r>
        <w:rPr>
          <w:rFonts w:ascii="Consolas" w:hAnsi="Consolas"/>
          <w:color w:val="000000"/>
          <w:sz w:val="20"/>
        </w:rPr>
        <w:br/>
        <w:t xml:space="preserve">    votes,</w:t>
      </w:r>
      <w:r>
        <w:rPr>
          <w:rFonts w:ascii="Consolas" w:hAnsi="Consolas"/>
          <w:color w:val="000000"/>
          <w:sz w:val="20"/>
        </w:rPr>
        <w:br/>
        <w:t xml:space="preserve">    cost_for_two</w:t>
      </w:r>
      <w:r>
        <w:rPr>
          <w:rFonts w:ascii="Consolas" w:hAnsi="Consolas"/>
          <w:color w:val="000000"/>
          <w:sz w:val="20"/>
        </w:rPr>
        <w:br/>
        <w:t>FROM zomato_bangalore</w:t>
      </w:r>
      <w:r>
        <w:rPr>
          <w:rFonts w:ascii="Consolas" w:hAnsi="Consolas"/>
          <w:color w:val="000000"/>
          <w:sz w:val="20"/>
        </w:rPr>
        <w:br/>
        <w:t>WHERE rating &lt; 3.0 AND votes &gt; 200</w:t>
      </w:r>
      <w:r>
        <w:rPr>
          <w:rFonts w:ascii="Consolas" w:hAnsi="Consolas"/>
          <w:color w:val="000000"/>
          <w:sz w:val="20"/>
        </w:rPr>
        <w:br/>
        <w:t>ORDER BY votes DESC;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Strategic Marketing Action Plan:</w:t>
      </w:r>
      <w:r>
        <w:rPr>
          <w:rFonts w:ascii="Consolas" w:hAnsi="Consolas"/>
          <w:color w:val="000000"/>
          <w:sz w:val="20"/>
        </w:rPr>
        <w:br/>
        <w:t>-- 1. Quality &amp; Service Audit: Since these outlets have high footfall (&gt;200 votes) but poor ratings (&lt;3.0), the root cause is usually inconsistent food quality, slow delivery, or poor hygiene. Conduct internal kitchen and service quality checks.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-- 2. 'We Heard You' Comeback Campaign: Launch a relaunch campaign highlighting updated recipes, new chefs, or revamped packaging with special 25-30% discount promo codes.</w:t>
      </w:r>
      <w:r>
        <w:rPr>
          <w:rFonts w:ascii="Consolas" w:hAnsi="Consolas"/>
          <w:color w:val="000000"/>
          <w:sz w:val="20"/>
        </w:rPr>
        <w:br/>
        <w:t>-- 3. Review Incentive / Loyalty Engagement: Offer loyalty points or free dessert/beverage on the next order to encourage satisfied diners to leave fresh positive ratings.</w:t>
      </w:r>
    </w:p>
    <w:p w14:paraId="7F6BB7A2" w14:textId="77777777" w:rsidR="00782B6E" w:rsidRDefault="00CE50C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5</w:t>
      </w:r>
    </w:p>
    <w:p w14:paraId="6270CA4B" w14:textId="77777777" w:rsidR="00782B6E" w:rsidRDefault="00CE50C5">
      <w:pPr>
        <w:spacing w:after="240"/>
      </w:pPr>
      <w:r>
        <w:rPr>
          <w:rFonts w:ascii="Consolas" w:hAnsi="Consolas"/>
          <w:color w:val="000000"/>
          <w:sz w:val="20"/>
        </w:rPr>
        <w:t>-- Task 5: Segment restaurants into 'Budget' (&lt; 500), 'Mid-range' (500-1500), and 'Premium' (&gt; 1500)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restaurant_id,</w:t>
      </w:r>
      <w:r>
        <w:rPr>
          <w:rFonts w:ascii="Consolas" w:hAnsi="Consolas"/>
          <w:color w:val="000000"/>
          <w:sz w:val="20"/>
        </w:rPr>
        <w:br/>
        <w:t xml:space="preserve">    name,</w:t>
      </w:r>
      <w:r>
        <w:rPr>
          <w:rFonts w:ascii="Consolas" w:hAnsi="Consolas"/>
          <w:color w:val="000000"/>
          <w:sz w:val="20"/>
        </w:rPr>
        <w:br/>
        <w:t xml:space="preserve">    location,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restaurant_type,</w:t>
      </w:r>
      <w:r>
        <w:rPr>
          <w:rFonts w:ascii="Consolas" w:hAnsi="Consolas"/>
          <w:color w:val="000000"/>
          <w:sz w:val="20"/>
        </w:rPr>
        <w:br/>
        <w:t xml:space="preserve">    cost_for_two,</w:t>
      </w:r>
      <w:r>
        <w:rPr>
          <w:rFonts w:ascii="Consolas" w:hAnsi="Consolas"/>
          <w:color w:val="000000"/>
          <w:sz w:val="20"/>
        </w:rPr>
        <w:br/>
        <w:t xml:space="preserve">    CASE </w:t>
      </w:r>
      <w:r>
        <w:rPr>
          <w:rFonts w:ascii="Consolas" w:hAnsi="Consolas"/>
          <w:color w:val="000000"/>
          <w:sz w:val="20"/>
        </w:rPr>
        <w:br/>
        <w:t xml:space="preserve">        WHEN cost_for_two &lt; 500 THEN 'Budget'</w:t>
      </w:r>
      <w:r>
        <w:rPr>
          <w:rFonts w:ascii="Consolas" w:hAnsi="Consolas"/>
          <w:color w:val="000000"/>
          <w:sz w:val="20"/>
        </w:rPr>
        <w:br/>
        <w:t xml:space="preserve">        WHEN cost_for_two BETWEEN 500 AND 1500 THEN 'Mid-range'</w:t>
      </w:r>
      <w:r>
        <w:rPr>
          <w:rFonts w:ascii="Consolas" w:hAnsi="Consolas"/>
          <w:color w:val="000000"/>
          <w:sz w:val="20"/>
        </w:rPr>
        <w:br/>
        <w:t xml:space="preserve">        ELSE 'Premium'</w:t>
      </w:r>
      <w:r>
        <w:rPr>
          <w:rFonts w:ascii="Consolas" w:hAnsi="Consolas"/>
          <w:color w:val="000000"/>
          <w:sz w:val="20"/>
        </w:rPr>
        <w:br/>
        <w:t xml:space="preserve">    END AS market_category,</w:t>
      </w:r>
      <w:r>
        <w:rPr>
          <w:rFonts w:ascii="Consolas" w:hAnsi="Consolas"/>
          <w:color w:val="000000"/>
          <w:sz w:val="20"/>
        </w:rPr>
        <w:br/>
        <w:t xml:space="preserve">    rating</w:t>
      </w:r>
      <w:r>
        <w:rPr>
          <w:rFonts w:ascii="Consolas" w:hAnsi="Consolas"/>
          <w:color w:val="000000"/>
          <w:sz w:val="20"/>
        </w:rPr>
        <w:br/>
        <w:t>FROM zomato_bangalore</w:t>
      </w:r>
      <w:r>
        <w:rPr>
          <w:rFonts w:ascii="Consolas" w:hAnsi="Consolas"/>
          <w:color w:val="000000"/>
          <w:sz w:val="20"/>
        </w:rPr>
        <w:br/>
        <w:t>ORDER BY cost_for_two DESC;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Market Segment Summary Query: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CASE </w:t>
      </w:r>
      <w:r>
        <w:rPr>
          <w:rFonts w:ascii="Consolas" w:hAnsi="Consolas"/>
          <w:color w:val="000000"/>
          <w:sz w:val="20"/>
        </w:rPr>
        <w:br/>
        <w:t xml:space="preserve">        WHEN cost_for_two &lt; 500 THEN 'Budget'</w:t>
      </w:r>
      <w:r>
        <w:rPr>
          <w:rFonts w:ascii="Consolas" w:hAnsi="Consolas"/>
          <w:color w:val="000000"/>
          <w:sz w:val="20"/>
        </w:rPr>
        <w:br/>
        <w:t xml:space="preserve">        WHEN cost_for_two BETWEEN 500 AND 1500 THEN 'Mid-range'</w:t>
      </w:r>
      <w:r>
        <w:rPr>
          <w:rFonts w:ascii="Consolas" w:hAnsi="Consolas"/>
          <w:color w:val="000000"/>
          <w:sz w:val="20"/>
        </w:rPr>
        <w:br/>
        <w:t xml:space="preserve">        ELSE 'Premium'</w:t>
      </w:r>
      <w:r>
        <w:rPr>
          <w:rFonts w:ascii="Consolas" w:hAnsi="Consolas"/>
          <w:color w:val="000000"/>
          <w:sz w:val="20"/>
        </w:rPr>
        <w:br/>
        <w:t xml:space="preserve">    END AS market_category,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COUNT(*) AS total_restaurants,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 xml:space="preserve">    ROUND(AVG(cost_for_two), 2) AS avg_cost_for_two,</w:t>
      </w:r>
      <w:r>
        <w:rPr>
          <w:rFonts w:ascii="Consolas" w:hAnsi="Consolas"/>
          <w:color w:val="000000"/>
          <w:sz w:val="20"/>
        </w:rPr>
        <w:br/>
        <w:t xml:space="preserve">    ROUND(AVG(rating), 2) AS avg_rating</w:t>
      </w:r>
      <w:r>
        <w:rPr>
          <w:rFonts w:ascii="Consolas" w:hAnsi="Consolas"/>
          <w:color w:val="000000"/>
          <w:sz w:val="20"/>
        </w:rPr>
        <w:br/>
        <w:t>FROM zomato_bangalore</w:t>
      </w:r>
      <w:r>
        <w:rPr>
          <w:rFonts w:ascii="Consolas" w:hAnsi="Consolas"/>
          <w:color w:val="000000"/>
          <w:sz w:val="20"/>
        </w:rPr>
        <w:br/>
        <w:t>GROUP BY market_category</w:t>
      </w:r>
      <w:r>
        <w:rPr>
          <w:rFonts w:ascii="Consolas" w:hAnsi="Consolas"/>
          <w:color w:val="000000"/>
          <w:sz w:val="20"/>
        </w:rPr>
        <w:br/>
        <w:t>ORDER BY avg_cost_for_two DESC;</w:t>
      </w:r>
    </w:p>
    <w:sectPr w:rsidR="00782B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725682">
    <w:abstractNumId w:val="8"/>
  </w:num>
  <w:num w:numId="2" w16cid:durableId="578756196">
    <w:abstractNumId w:val="6"/>
  </w:num>
  <w:num w:numId="3" w16cid:durableId="1436367048">
    <w:abstractNumId w:val="5"/>
  </w:num>
  <w:num w:numId="4" w16cid:durableId="878398820">
    <w:abstractNumId w:val="4"/>
  </w:num>
  <w:num w:numId="5" w16cid:durableId="304091077">
    <w:abstractNumId w:val="7"/>
  </w:num>
  <w:num w:numId="6" w16cid:durableId="2440469">
    <w:abstractNumId w:val="3"/>
  </w:num>
  <w:num w:numId="7" w16cid:durableId="940645730">
    <w:abstractNumId w:val="2"/>
  </w:num>
  <w:num w:numId="8" w16cid:durableId="1788890923">
    <w:abstractNumId w:val="1"/>
  </w:num>
  <w:num w:numId="9" w16cid:durableId="96312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962"/>
    <w:rsid w:val="0006063C"/>
    <w:rsid w:val="00126FC1"/>
    <w:rsid w:val="0015074B"/>
    <w:rsid w:val="0029639D"/>
    <w:rsid w:val="00326F90"/>
    <w:rsid w:val="00782B6E"/>
    <w:rsid w:val="00AA1D8D"/>
    <w:rsid w:val="00B47730"/>
    <w:rsid w:val="00CB0664"/>
    <w:rsid w:val="00CE50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2026-09-15T11:21:00Z</dcterms:created>
  <dcterms:modified xsi:type="dcterms:W3CDTF">2026-09-15T11:21:00Z</dcterms:modified>
  <cp:category/>
</cp:coreProperties>
</file>