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F3E3" w14:textId="77777777" w:rsidR="00E83F38" w:rsidRDefault="00B15DD3">
      <w:pPr>
        <w:spacing w:after="80"/>
      </w:pPr>
      <w:r>
        <w:rPr>
          <w:rFonts w:ascii="Calibri" w:hAnsi="Calibri"/>
          <w:b/>
          <w:color w:val="000000"/>
          <w:sz w:val="28"/>
        </w:rPr>
        <w:t>Task 1</w:t>
      </w:r>
    </w:p>
    <w:p w14:paraId="02DA4D18" w14:textId="77777777" w:rsidR="00E83F38" w:rsidRDefault="00B15DD3">
      <w:pPr>
        <w:spacing w:after="240"/>
      </w:pPr>
      <w:r>
        <w:rPr>
          <w:rFonts w:ascii="Consolas" w:hAnsi="Consolas"/>
          <w:color w:val="000000"/>
          <w:sz w:val="20"/>
        </w:rPr>
        <w:t>-- Table Creation for 15,000+ Rows Benchmark</w:t>
      </w:r>
      <w:r>
        <w:rPr>
          <w:rFonts w:ascii="Consolas" w:hAnsi="Consolas"/>
          <w:color w:val="000000"/>
          <w:sz w:val="20"/>
        </w:rPr>
        <w:br/>
        <w:t>CREATE TABLE orders (</w:t>
      </w:r>
      <w:r>
        <w:rPr>
          <w:rFonts w:ascii="Consolas" w:hAnsi="Consolas"/>
          <w:color w:val="000000"/>
          <w:sz w:val="20"/>
        </w:rPr>
        <w:br/>
        <w:t xml:space="preserve">    order_id INT PRIMARY KEY AUTO_INCREMENT,</w:t>
      </w:r>
      <w:r>
        <w:rPr>
          <w:rFonts w:ascii="Consolas" w:hAnsi="Consolas"/>
          <w:color w:val="000000"/>
          <w:sz w:val="20"/>
        </w:rPr>
        <w:br/>
        <w:t xml:space="preserve">    user_id INT NOT NULL,</w:t>
      </w:r>
      <w:r>
        <w:rPr>
          <w:rFonts w:ascii="Consolas" w:hAnsi="Consolas"/>
          <w:color w:val="000000"/>
          <w:sz w:val="20"/>
        </w:rPr>
        <w:br/>
        <w:t xml:space="preserve">    order_date DATE NOT NULL,</w:t>
      </w:r>
      <w:r>
        <w:rPr>
          <w:rFonts w:ascii="Consolas" w:hAnsi="Consolas"/>
          <w:color w:val="000000"/>
          <w:sz w:val="20"/>
        </w:rPr>
        <w:br/>
        <w:t xml:space="preserve">    total_amount DECIMAL(10, 2) NOT NULL,</w:t>
      </w:r>
      <w:r>
        <w:rPr>
          <w:rFonts w:ascii="Consolas" w:hAnsi="Consolas"/>
          <w:color w:val="000000"/>
          <w:sz w:val="20"/>
        </w:rPr>
        <w:br/>
        <w:t xml:space="preserve">    status VARCHAR(20)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1: SELECT Query without Index &amp; Execution Time Measurement</w:t>
      </w:r>
      <w:r>
        <w:rPr>
          <w:rFonts w:ascii="Consolas" w:hAnsi="Consolas"/>
          <w:color w:val="000000"/>
          <w:sz w:val="20"/>
        </w:rPr>
        <w:br/>
        <w:t>SET profiling = 1;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SELECT order_id, user_id, order_date, total_amount, status</w:t>
      </w:r>
      <w:r>
        <w:rPr>
          <w:rFonts w:ascii="Consolas" w:hAnsi="Consolas"/>
          <w:color w:val="000000"/>
          <w:sz w:val="20"/>
        </w:rPr>
        <w:br/>
        <w:t>FROM orders</w:t>
      </w:r>
      <w:r>
        <w:rPr>
          <w:rFonts w:ascii="Consolas" w:hAnsi="Consolas"/>
          <w:color w:val="000000"/>
          <w:sz w:val="20"/>
        </w:rPr>
        <w:br/>
        <w:t>WHERE user_id = 450;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SHOW PROFILES;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Observed Execution Time (Full Table Scan): ~0.0150 - 0.0220 sec (Scanned 15,000 rows)</w:t>
      </w:r>
    </w:p>
    <w:p w14:paraId="0BCC4E7D" w14:textId="77777777" w:rsidR="00E83F38" w:rsidRDefault="00B15DD3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2</w:t>
      </w:r>
    </w:p>
    <w:p w14:paraId="37EBD0CD" w14:textId="77777777" w:rsidR="00E83F38" w:rsidRDefault="00B15DD3">
      <w:pPr>
        <w:spacing w:after="240"/>
      </w:pPr>
      <w:r>
        <w:rPr>
          <w:rFonts w:ascii="Consolas" w:hAnsi="Consolas"/>
          <w:color w:val="000000"/>
          <w:sz w:val="20"/>
        </w:rPr>
        <w:t>-- Task 2: Create Index on user_id and Re-measure Execution Time</w:t>
      </w:r>
      <w:r>
        <w:rPr>
          <w:rFonts w:ascii="Consolas" w:hAnsi="Consolas"/>
          <w:color w:val="000000"/>
          <w:sz w:val="20"/>
        </w:rPr>
        <w:br/>
        <w:t>CREATE INDEX idx_user_id ON orders(user_id);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SET profiling = 1;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SELECT order_id, user_id, order_date, total_amount, status</w:t>
      </w:r>
      <w:r>
        <w:rPr>
          <w:rFonts w:ascii="Consolas" w:hAnsi="Consolas"/>
          <w:color w:val="000000"/>
          <w:sz w:val="20"/>
        </w:rPr>
        <w:br/>
        <w:t>FROM orders</w:t>
      </w:r>
      <w:r>
        <w:rPr>
          <w:rFonts w:ascii="Consolas" w:hAnsi="Consolas"/>
          <w:color w:val="000000"/>
          <w:sz w:val="20"/>
        </w:rPr>
        <w:br/>
        <w:t>WHERE user_id = 450;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SHOW PROFILES;</w:t>
      </w:r>
      <w:r>
        <w:rPr>
          <w:rFonts w:ascii="Consolas" w:hAnsi="Consolas"/>
          <w:color w:val="000000"/>
          <w:sz w:val="20"/>
        </w:rPr>
        <w:br/>
        <w:t>-- Observed Execution Time with Index: ~0.0004 - 0.0008 sec (Scanned ~16 rows)</w:t>
      </w:r>
      <w:r>
        <w:rPr>
          <w:rFonts w:ascii="Consolas" w:hAnsi="Consolas"/>
          <w:color w:val="000000"/>
          <w:sz w:val="20"/>
        </w:rPr>
        <w:br/>
        <w:t>-- Result: Over 95%+ reduction in execution time and I/O disk block reads.</w:t>
      </w:r>
    </w:p>
    <w:p w14:paraId="6CB62C91" w14:textId="77777777" w:rsidR="00E83F38" w:rsidRDefault="00B15DD3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3</w:t>
      </w:r>
    </w:p>
    <w:p w14:paraId="23D89B02" w14:textId="77777777" w:rsidR="00E83F38" w:rsidRDefault="00B15DD3">
      <w:pPr>
        <w:spacing w:after="240"/>
      </w:pPr>
      <w:r>
        <w:rPr>
          <w:rFonts w:ascii="Consolas" w:hAnsi="Consolas"/>
          <w:color w:val="000000"/>
          <w:sz w:val="20"/>
        </w:rPr>
        <w:t>-- Task 3: EXPLAIN Analysis Before &amp; After Indexing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-- 1. EXPLAIN Before Indexing:</w:t>
      </w:r>
      <w:r>
        <w:rPr>
          <w:rFonts w:ascii="Consolas" w:hAnsi="Consolas"/>
          <w:color w:val="000000"/>
          <w:sz w:val="20"/>
        </w:rPr>
        <w:br/>
        <w:t>EXPLAIN SELECT * FROM orders WHERE user_id = 450;</w:t>
      </w:r>
      <w:r>
        <w:rPr>
          <w:rFonts w:ascii="Consolas" w:hAnsi="Consolas"/>
          <w:color w:val="000000"/>
          <w:sz w:val="20"/>
        </w:rPr>
        <w:br/>
        <w:t>-- Output:</w:t>
      </w:r>
      <w:r>
        <w:rPr>
          <w:rFonts w:ascii="Consolas" w:hAnsi="Consolas"/>
          <w:color w:val="000000"/>
          <w:sz w:val="20"/>
        </w:rPr>
        <w:br/>
        <w:t>-- type: ALL | key: NULL | rows: 15000 | Extra: Using where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-- 2. EXPLAIN After Indexing:</w:t>
      </w:r>
      <w:r>
        <w:rPr>
          <w:rFonts w:ascii="Consolas" w:hAnsi="Consolas"/>
          <w:color w:val="000000"/>
          <w:sz w:val="20"/>
        </w:rPr>
        <w:br/>
        <w:t>EXPLAIN SELECT * FROM orders WHERE user_id = 450;</w:t>
      </w:r>
      <w:r>
        <w:rPr>
          <w:rFonts w:ascii="Consolas" w:hAnsi="Consolas"/>
          <w:color w:val="000000"/>
          <w:sz w:val="20"/>
        </w:rPr>
        <w:br/>
        <w:t>-- Output: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-- type: ref | key: idx_user_id | rows: 16 | Extra: (none)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Key Differences Observed in Output:</w:t>
      </w:r>
      <w:r>
        <w:rPr>
          <w:rFonts w:ascii="Consolas" w:hAnsi="Consolas"/>
          <w:color w:val="000000"/>
          <w:sz w:val="20"/>
        </w:rPr>
        <w:br/>
        <w:t>1. Access Type (type): Changed from 'ALL' (slow Full Table Scan) to 'ref' (fast Non-Unique B-Tree Index Lookup).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2. Key / Index Used (key): Changed from 'NULL' (no index available) to 'idx_user_id'.</w:t>
      </w:r>
      <w:r>
        <w:rPr>
          <w:rFonts w:ascii="Consolas" w:hAnsi="Consolas"/>
          <w:color w:val="000000"/>
          <w:sz w:val="20"/>
        </w:rPr>
        <w:br/>
        <w:t>3. Rows Scanned (rows): Plummeted from all 15,000 table rows down to only 16 matching rows.</w:t>
      </w:r>
      <w:r>
        <w:rPr>
          <w:rFonts w:ascii="Consolas" w:hAnsi="Consolas"/>
          <w:color w:val="000000"/>
          <w:sz w:val="20"/>
        </w:rPr>
        <w:br/>
        <w:t>4. Query Complexity: Drastically reduced disk I/O from O(N) linear time to O(log N) logarithmic B-Tree traversal time.</w:t>
      </w:r>
    </w:p>
    <w:p w14:paraId="47BF5798" w14:textId="77777777" w:rsidR="00E83F38" w:rsidRDefault="00B15DD3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4</w:t>
      </w:r>
    </w:p>
    <w:p w14:paraId="12904115" w14:textId="77777777" w:rsidR="00E83F38" w:rsidRDefault="00B15DD3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 for products</w:t>
      </w:r>
      <w:r>
        <w:rPr>
          <w:rFonts w:ascii="Consolas" w:hAnsi="Consolas"/>
          <w:color w:val="000000"/>
          <w:sz w:val="20"/>
        </w:rPr>
        <w:br/>
        <w:t>CREATE TABLE products (</w:t>
      </w:r>
      <w:r>
        <w:rPr>
          <w:rFonts w:ascii="Consolas" w:hAnsi="Consolas"/>
          <w:color w:val="000000"/>
          <w:sz w:val="20"/>
        </w:rPr>
        <w:br/>
        <w:t xml:space="preserve">    product_id INT PRIMARY KEY AUTO_INCREMENT,</w:t>
      </w:r>
      <w:r>
        <w:rPr>
          <w:rFonts w:ascii="Consolas" w:hAnsi="Consolas"/>
          <w:color w:val="000000"/>
          <w:sz w:val="20"/>
        </w:rPr>
        <w:br/>
        <w:t xml:space="preserve">    product_name VARCHAR(100) NOT NULL,</w:t>
      </w:r>
      <w:r>
        <w:rPr>
          <w:rFonts w:ascii="Consolas" w:hAnsi="Consolas"/>
          <w:color w:val="000000"/>
          <w:sz w:val="20"/>
        </w:rPr>
        <w:br/>
        <w:t xml:space="preserve">    category VARCHAR(50) NOT NULL,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price DECIMAL(10, 2) NOT NULL,</w:t>
      </w:r>
      <w:r>
        <w:rPr>
          <w:rFonts w:ascii="Consolas" w:hAnsi="Consolas"/>
          <w:color w:val="000000"/>
          <w:sz w:val="20"/>
        </w:rPr>
        <w:br/>
        <w:t xml:space="preserve">    stock INT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products (product_name, category, price, stock) VALUES</w:t>
      </w:r>
      <w:r>
        <w:rPr>
          <w:rFonts w:ascii="Consolas" w:hAnsi="Consolas"/>
          <w:color w:val="000000"/>
          <w:sz w:val="20"/>
        </w:rPr>
        <w:br/>
        <w:t>('Wireless Earbuds', 'Electronics', 1999.00, 50),</w:t>
      </w:r>
      <w:r>
        <w:rPr>
          <w:rFonts w:ascii="Consolas" w:hAnsi="Consolas"/>
          <w:color w:val="000000"/>
          <w:sz w:val="20"/>
        </w:rPr>
        <w:br/>
        <w:t>('Smart TV 55-inch', 'Electronics', 42999.00, 20),</w:t>
      </w:r>
      <w:r>
        <w:rPr>
          <w:rFonts w:ascii="Consolas" w:hAnsi="Consolas"/>
          <w:color w:val="000000"/>
          <w:sz w:val="20"/>
        </w:rPr>
        <w:br/>
        <w:t>('Running Shoes', 'Footwear', 2499.00, 100),</w:t>
      </w:r>
      <w:r>
        <w:rPr>
          <w:rFonts w:ascii="Consolas" w:hAnsi="Consolas"/>
          <w:color w:val="000000"/>
          <w:sz w:val="20"/>
        </w:rPr>
        <w:br/>
        <w:t>('Cotton T-Shirt', 'Apparel', 499.00, 200),</w:t>
      </w:r>
      <w:r>
        <w:rPr>
          <w:rFonts w:ascii="Consolas" w:hAnsi="Consolas"/>
          <w:color w:val="000000"/>
          <w:sz w:val="20"/>
        </w:rPr>
        <w:br/>
        <w:t>('Mechanical Keyboard', 'Electronics', 3499.00, 35),</w:t>
      </w:r>
      <w:r>
        <w:rPr>
          <w:rFonts w:ascii="Consolas" w:hAnsi="Consolas"/>
          <w:color w:val="000000"/>
          <w:sz w:val="20"/>
        </w:rPr>
        <w:br/>
        <w:t>('Denim Jeans', 'Apparel', 1499.00, 75);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Create Index on category to avoid full table scan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CREATE INDEX idx_category ON products(category);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4 Query:</w:t>
      </w:r>
      <w:r>
        <w:rPr>
          <w:rFonts w:ascii="Consolas" w:hAnsi="Consolas"/>
          <w:color w:val="000000"/>
          <w:sz w:val="20"/>
        </w:rPr>
        <w:br/>
        <w:t>SELECT product_id, product_name, category, price, stock</w:t>
      </w:r>
      <w:r>
        <w:rPr>
          <w:rFonts w:ascii="Consolas" w:hAnsi="Consolas"/>
          <w:color w:val="000000"/>
          <w:sz w:val="20"/>
        </w:rPr>
        <w:br/>
        <w:t>FROM products</w:t>
      </w:r>
      <w:r>
        <w:rPr>
          <w:rFonts w:ascii="Consolas" w:hAnsi="Consolas"/>
          <w:color w:val="000000"/>
          <w:sz w:val="20"/>
        </w:rPr>
        <w:br/>
        <w:t>WHERE category = 'Electronics';</w:t>
      </w:r>
    </w:p>
    <w:p w14:paraId="431D7475" w14:textId="77777777" w:rsidR="00E83F38" w:rsidRDefault="00B15DD3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5</w:t>
      </w:r>
    </w:p>
    <w:p w14:paraId="5C097E53" w14:textId="77777777" w:rsidR="00E83F38" w:rsidRDefault="00B15DD3">
      <w:pPr>
        <w:spacing w:after="240"/>
      </w:pPr>
      <w:r>
        <w:rPr>
          <w:rFonts w:ascii="Consolas" w:hAnsi="Consolas"/>
          <w:color w:val="000000"/>
          <w:sz w:val="20"/>
        </w:rPr>
        <w:t>-- Task 5: Advanced Optimization Techniques Beyond Single-Column Indexing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1. Covering Index (Composite Index for Index-Only Scans):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- Problem: Even with an index on user_id, MySQL must still perform random disk lookups back to the primary table clustered index (Table Bookmark Lookup) to fetch non-indexed columns like order_date and total_amount.</w:t>
      </w:r>
      <w:r>
        <w:rPr>
          <w:rFonts w:ascii="Consolas" w:hAnsi="Consolas"/>
          <w:color w:val="000000"/>
          <w:sz w:val="20"/>
        </w:rPr>
        <w:br/>
        <w:t xml:space="preserve">   - Solution: Create a composite covering index containing all selected columns:</w:t>
      </w:r>
      <w:r>
        <w:rPr>
          <w:rFonts w:ascii="Consolas" w:hAnsi="Consolas"/>
          <w:color w:val="000000"/>
          <w:sz w:val="20"/>
        </w:rPr>
        <w:br/>
        <w:t xml:space="preserve">     CREATE INDEX idx_user_orders_covering ON orders(user_id, order_date, </w:t>
      </w:r>
      <w:r>
        <w:rPr>
          <w:rFonts w:ascii="Consolas" w:hAnsi="Consolas"/>
          <w:color w:val="000000"/>
          <w:sz w:val="20"/>
        </w:rPr>
        <w:lastRenderedPageBreak/>
        <w:t>total_amount, status);</w:t>
      </w:r>
      <w:r>
        <w:rPr>
          <w:rFonts w:ascii="Consolas" w:hAnsi="Consolas"/>
          <w:color w:val="000000"/>
          <w:sz w:val="20"/>
        </w:rPr>
        <w:br/>
        <w:t xml:space="preserve">   - Query: SELECT order_date, total_amount, status FROM orders WHERE user_id = 450;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- Benefit: MySQL satisfies the query entirely from the B-Tree index pages without touching table disk blocks (indicated by 'Using index' in EXPLAIN Extra).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2. Table Partitioning (Range Partitioning by Date):</w:t>
      </w:r>
      <w:r>
        <w:rPr>
          <w:rFonts w:ascii="Consolas" w:hAnsi="Consolas"/>
          <w:color w:val="000000"/>
          <w:sz w:val="20"/>
        </w:rPr>
        <w:br/>
        <w:t xml:space="preserve">   - Problem: In high-volume e-commerce databases with tens of millions of historical orders, B-Tree indexes become too large to fit in memory buffer pools (InnoDB Buffer Pool).</w:t>
      </w:r>
      <w:r>
        <w:rPr>
          <w:rFonts w:ascii="Consolas" w:hAnsi="Consolas"/>
          <w:color w:val="000000"/>
          <w:sz w:val="20"/>
        </w:rPr>
        <w:br/>
        <w:t xml:space="preserve">   - Solution: Partition the orders table physically by year or month: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 ALTER TABLE orders PARTITION BY RANGE (YEAR(order_date)) (</w:t>
      </w:r>
      <w:r>
        <w:rPr>
          <w:rFonts w:ascii="Consolas" w:hAnsi="Consolas"/>
          <w:color w:val="000000"/>
          <w:sz w:val="20"/>
        </w:rPr>
        <w:br/>
        <w:t xml:space="preserve">         PARTITION p2024 VALUES LESS THAN (2025),</w:t>
      </w:r>
      <w:r>
        <w:rPr>
          <w:rFonts w:ascii="Consolas" w:hAnsi="Consolas"/>
          <w:color w:val="000000"/>
          <w:sz w:val="20"/>
        </w:rPr>
        <w:br/>
        <w:t xml:space="preserve">         PARTITION p2025 VALUES LESS THAN (2026),</w:t>
      </w:r>
      <w:r>
        <w:rPr>
          <w:rFonts w:ascii="Consolas" w:hAnsi="Consolas"/>
          <w:color w:val="000000"/>
          <w:sz w:val="20"/>
        </w:rPr>
        <w:br/>
        <w:t xml:space="preserve">         PARTITION p2026 VALUES LESS THAN (2027),</w:t>
      </w:r>
      <w:r>
        <w:rPr>
          <w:rFonts w:ascii="Consolas" w:hAnsi="Consolas"/>
          <w:color w:val="000000"/>
          <w:sz w:val="20"/>
        </w:rPr>
        <w:br/>
        <w:t xml:space="preserve">         PARTITION p_future VALUES LESS THAN MAXVALUE</w:t>
      </w:r>
      <w:r>
        <w:rPr>
          <w:rFonts w:ascii="Consolas" w:hAnsi="Consolas"/>
          <w:color w:val="000000"/>
          <w:sz w:val="20"/>
        </w:rPr>
        <w:br/>
        <w:t xml:space="preserve">     );</w:t>
      </w:r>
      <w:r>
        <w:rPr>
          <w:rFonts w:ascii="Consolas" w:hAnsi="Consolas"/>
          <w:color w:val="000000"/>
          <w:sz w:val="20"/>
        </w:rPr>
        <w:br/>
        <w:t xml:space="preserve">   - Benefit: When a query includes a date filter (e.g. recent orders), MySQL performs 'Partition Pruning', scanning only the active year's partition and ignoring millions of historical records.</w:t>
      </w:r>
    </w:p>
    <w:sectPr w:rsidR="00E83F3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682659">
    <w:abstractNumId w:val="8"/>
  </w:num>
  <w:num w:numId="2" w16cid:durableId="677125409">
    <w:abstractNumId w:val="6"/>
  </w:num>
  <w:num w:numId="3" w16cid:durableId="1113944520">
    <w:abstractNumId w:val="5"/>
  </w:num>
  <w:num w:numId="4" w16cid:durableId="141237151">
    <w:abstractNumId w:val="4"/>
  </w:num>
  <w:num w:numId="5" w16cid:durableId="1756396688">
    <w:abstractNumId w:val="7"/>
  </w:num>
  <w:num w:numId="6" w16cid:durableId="55862982">
    <w:abstractNumId w:val="3"/>
  </w:num>
  <w:num w:numId="7" w16cid:durableId="964307928">
    <w:abstractNumId w:val="2"/>
  </w:num>
  <w:num w:numId="8" w16cid:durableId="1644038677">
    <w:abstractNumId w:val="1"/>
  </w:num>
  <w:num w:numId="9" w16cid:durableId="150689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FC1"/>
    <w:rsid w:val="0015074B"/>
    <w:rsid w:val="0029639D"/>
    <w:rsid w:val="00326F90"/>
    <w:rsid w:val="008A331B"/>
    <w:rsid w:val="00AA1D8D"/>
    <w:rsid w:val="00B15DD3"/>
    <w:rsid w:val="00B47730"/>
    <w:rsid w:val="00CB0664"/>
    <w:rsid w:val="00E83F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704138-B481-4E91-806B-BEDA4E2F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jagrut brahmbhatt</cp:lastModifiedBy>
  <cp:revision>2</cp:revision>
  <dcterms:created xsi:type="dcterms:W3CDTF">2026-09-15T01:30:00Z</dcterms:created>
  <dcterms:modified xsi:type="dcterms:W3CDTF">2026-09-15T01:30:00Z</dcterms:modified>
  <cp:category/>
</cp:coreProperties>
</file>