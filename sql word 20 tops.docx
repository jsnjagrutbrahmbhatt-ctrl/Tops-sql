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C24C" w14:textId="77777777" w:rsidR="00642157" w:rsidRDefault="00320135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5019A397" w14:textId="01FA9D62" w:rsidR="00642157" w:rsidRDefault="00320135">
      <w:pPr>
        <w:spacing w:after="240"/>
      </w:pPr>
      <w:r>
        <w:rPr>
          <w:rFonts w:ascii="Consolas" w:hAnsi="Consolas"/>
          <w:color w:val="000000"/>
          <w:sz w:val="20"/>
        </w:rPr>
        <w:t>-- Task 1: Load sample IPL matches dataset into SQL table '</w:t>
      </w:r>
      <w:proofErr w:type="spellStart"/>
      <w:r>
        <w:rPr>
          <w:rFonts w:ascii="Consolas" w:hAnsi="Consolas"/>
          <w:color w:val="000000"/>
          <w:sz w:val="20"/>
        </w:rPr>
        <w:t>ipl_matches</w:t>
      </w:r>
      <w:proofErr w:type="spellEnd"/>
      <w:r>
        <w:rPr>
          <w:rFonts w:ascii="Consolas" w:hAnsi="Consolas"/>
          <w:color w:val="000000"/>
          <w:sz w:val="20"/>
        </w:rPr>
        <w:t>'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Table DDL Structure:</w:t>
      </w:r>
      <w:r>
        <w:rPr>
          <w:rFonts w:ascii="Consolas" w:hAnsi="Consolas"/>
          <w:color w:val="000000"/>
          <w:sz w:val="20"/>
        </w:rPr>
        <w:br/>
        <w:t xml:space="preserve">CREATE TABLE </w:t>
      </w:r>
      <w:proofErr w:type="spellStart"/>
      <w:r>
        <w:rPr>
          <w:rFonts w:ascii="Consolas" w:hAnsi="Consolas"/>
          <w:color w:val="000000"/>
          <w:sz w:val="20"/>
        </w:rPr>
        <w:t>ipl_matches</w:t>
      </w:r>
      <w:proofErr w:type="spellEnd"/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0000"/>
          <w:sz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</w:rPr>
        <w:t>match_id</w:t>
      </w:r>
      <w:proofErr w:type="spellEnd"/>
      <w:r>
        <w:rPr>
          <w:rFonts w:ascii="Consolas" w:hAnsi="Consolas"/>
          <w:color w:val="000000"/>
          <w:sz w:val="20"/>
        </w:rPr>
        <w:t xml:space="preserve"> INT PRIMARY KEY,</w:t>
      </w:r>
      <w:r>
        <w:rPr>
          <w:rFonts w:ascii="Consolas" w:hAnsi="Consolas"/>
          <w:color w:val="000000"/>
          <w:sz w:val="20"/>
        </w:rPr>
        <w:br/>
        <w:t xml:space="preserve">    season INT NOT NULL,</w:t>
      </w:r>
      <w:r>
        <w:rPr>
          <w:rFonts w:ascii="Consolas" w:hAnsi="Consolas"/>
          <w:color w:val="000000"/>
          <w:sz w:val="20"/>
        </w:rPr>
        <w:br/>
        <w:t xml:space="preserve">    city VARCHAR(50),</w:t>
      </w:r>
      <w:r>
        <w:rPr>
          <w:rFonts w:ascii="Consolas" w:hAnsi="Consolas"/>
          <w:color w:val="000000"/>
          <w:sz w:val="20"/>
        </w:rPr>
        <w:br/>
        <w:t xml:space="preserve">    date </w:t>
      </w:r>
      <w:proofErr w:type="spellStart"/>
      <w:r>
        <w:rPr>
          <w:rFonts w:ascii="Consolas" w:hAnsi="Consolas"/>
          <w:color w:val="000000"/>
          <w:sz w:val="20"/>
        </w:rPr>
        <w:t>DATE</w:t>
      </w:r>
      <w:proofErr w:type="spellEnd"/>
      <w:r>
        <w:rPr>
          <w:rFonts w:ascii="Consolas" w:hAnsi="Consolas"/>
          <w:color w:val="000000"/>
          <w:sz w:val="20"/>
        </w:rPr>
        <w:t xml:space="preserve"> NOT NULL,</w:t>
      </w:r>
      <w:r>
        <w:rPr>
          <w:rFonts w:ascii="Consolas" w:hAnsi="Consolas"/>
          <w:color w:val="000000"/>
          <w:sz w:val="20"/>
        </w:rPr>
        <w:br/>
        <w:t xml:space="preserve">    team1 VARCHAR(100) NOT NULL,</w:t>
      </w:r>
      <w:r>
        <w:rPr>
          <w:rFonts w:ascii="Consolas" w:hAnsi="Consolas"/>
          <w:color w:val="000000"/>
          <w:sz w:val="20"/>
        </w:rPr>
        <w:br/>
        <w:t xml:space="preserve">    team2 VARCHAR(100) NOT NULL,</w:t>
      </w:r>
      <w:r>
        <w:rPr>
          <w:rFonts w:ascii="Consolas" w:hAnsi="Consolas"/>
          <w:color w:val="000000"/>
          <w:sz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</w:rPr>
        <w:t>toss_winner</w:t>
      </w:r>
      <w:proofErr w:type="spellEnd"/>
      <w:r>
        <w:rPr>
          <w:rFonts w:ascii="Consolas" w:hAnsi="Consolas"/>
          <w:color w:val="000000"/>
          <w:sz w:val="20"/>
        </w:rPr>
        <w:t xml:space="preserve"> VARCHAR(100),</w:t>
      </w:r>
      <w:r>
        <w:rPr>
          <w:rFonts w:ascii="Consolas" w:hAnsi="Consolas"/>
          <w:color w:val="000000"/>
          <w:sz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</w:rPr>
        <w:t>toss_decision</w:t>
      </w:r>
      <w:proofErr w:type="spellEnd"/>
      <w:r>
        <w:rPr>
          <w:rFonts w:ascii="Consolas" w:hAnsi="Consolas"/>
          <w:color w:val="000000"/>
          <w:sz w:val="20"/>
        </w:rPr>
        <w:t xml:space="preserve"> VARCHAR(20),</w:t>
      </w:r>
      <w:r>
        <w:rPr>
          <w:rFonts w:ascii="Consolas" w:hAnsi="Consolas"/>
          <w:color w:val="000000"/>
          <w:sz w:val="20"/>
        </w:rPr>
        <w:br/>
        <w:t xml:space="preserve">    winner VARCHAR(100),</w:t>
      </w:r>
      <w:r>
        <w:rPr>
          <w:rFonts w:ascii="Consolas" w:hAnsi="Consolas"/>
          <w:color w:val="000000"/>
          <w:sz w:val="20"/>
        </w:rPr>
        <w:br/>
        <w:t xml:space="preserve">    result VARCHAR(20),</w:t>
      </w:r>
      <w:r>
        <w:rPr>
          <w:rFonts w:ascii="Consolas" w:hAnsi="Consolas"/>
          <w:color w:val="000000"/>
          <w:sz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</w:rPr>
        <w:t>result_margin</w:t>
      </w:r>
      <w:proofErr w:type="spellEnd"/>
      <w:r>
        <w:rPr>
          <w:rFonts w:ascii="Consolas" w:hAnsi="Consolas"/>
          <w:color w:val="000000"/>
          <w:sz w:val="20"/>
        </w:rPr>
        <w:t xml:space="preserve"> INT,</w:t>
      </w:r>
      <w:r>
        <w:rPr>
          <w:rFonts w:ascii="Consolas" w:hAnsi="Consolas"/>
          <w:color w:val="000000"/>
          <w:sz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</w:rPr>
        <w:t>player_of_match</w:t>
      </w:r>
      <w:proofErr w:type="spellEnd"/>
      <w:r>
        <w:rPr>
          <w:rFonts w:ascii="Consolas" w:hAnsi="Consolas"/>
          <w:color w:val="000000"/>
          <w:sz w:val="20"/>
        </w:rPr>
        <w:t xml:space="preserve"> VARCHAR(100),</w:t>
      </w:r>
      <w:r>
        <w:rPr>
          <w:rFonts w:ascii="Consolas" w:hAnsi="Consolas"/>
          <w:color w:val="000000"/>
          <w:sz w:val="20"/>
        </w:rPr>
        <w:br/>
        <w:t xml:space="preserve">    venue VARCHAR(150)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engine = create_engine('mysql+pymysql://root:@localhost/WindowFunctionsDB')</w:t>
      </w:r>
      <w:r>
        <w:rPr>
          <w:rFonts w:ascii="Consolas" w:hAnsi="Consolas"/>
          <w:color w:val="000000"/>
          <w:sz w:val="20"/>
        </w:rPr>
        <w:br/>
      </w:r>
      <w:proofErr w:type="spellStart"/>
      <w:r>
        <w:rPr>
          <w:rFonts w:ascii="Consolas" w:hAnsi="Consolas"/>
          <w:color w:val="000000"/>
          <w:sz w:val="20"/>
        </w:rPr>
        <w:t>df</w:t>
      </w:r>
      <w:proofErr w:type="spellEnd"/>
      <w:r>
        <w:rPr>
          <w:rFonts w:ascii="Consolas" w:hAnsi="Consolas"/>
          <w:color w:val="000000"/>
          <w:sz w:val="20"/>
        </w:rPr>
        <w:t xml:space="preserve"> = pd.read_csv('ipl_matches.csv')</w:t>
      </w:r>
      <w:r>
        <w:rPr>
          <w:rFonts w:ascii="Consolas" w:hAnsi="Consolas"/>
          <w:color w:val="000000"/>
          <w:sz w:val="20"/>
        </w:rPr>
        <w:br/>
        <w:t>df.to_sql('ipl_matches', con=engine, if_exists='replace', index=False);</w:t>
      </w:r>
    </w:p>
    <w:p w14:paraId="02A5CAB9" w14:textId="77777777" w:rsidR="00642157" w:rsidRDefault="0032013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2D5EE024" w14:textId="77777777" w:rsidR="00642157" w:rsidRDefault="00320135">
      <w:pPr>
        <w:spacing w:after="240"/>
      </w:pPr>
      <w:r>
        <w:rPr>
          <w:rFonts w:ascii="Consolas" w:hAnsi="Consolas"/>
          <w:color w:val="000000"/>
          <w:sz w:val="20"/>
        </w:rPr>
        <w:t>-- Task 2: Select all matches where 'Mumbai Indians' played and export as mi_matches.csv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Query:</w:t>
      </w:r>
      <w:r>
        <w:rPr>
          <w:rFonts w:ascii="Consolas" w:hAnsi="Consolas"/>
          <w:color w:val="000000"/>
          <w:sz w:val="20"/>
        </w:rPr>
        <w:br/>
        <w:t>SELECT *</w:t>
      </w:r>
      <w:r>
        <w:rPr>
          <w:rFonts w:ascii="Consolas" w:hAnsi="Consolas"/>
          <w:color w:val="000000"/>
          <w:sz w:val="20"/>
        </w:rPr>
        <w:br/>
        <w:t>FROM ipl_matches</w:t>
      </w:r>
      <w:r>
        <w:rPr>
          <w:rFonts w:ascii="Consolas" w:hAnsi="Consolas"/>
          <w:color w:val="000000"/>
          <w:sz w:val="20"/>
        </w:rPr>
        <w:br/>
        <w:t>WHERE team1 = 'Mumbai Indians' OR team2 = 'Mumbai Indians'</w:t>
      </w:r>
      <w:r>
        <w:rPr>
          <w:rFonts w:ascii="Consolas" w:hAnsi="Consolas"/>
          <w:color w:val="000000"/>
          <w:sz w:val="20"/>
        </w:rPr>
        <w:br/>
        <w:t>ORDER BY match_id;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Export Command via Python / MySQL Workbench:</w:t>
      </w:r>
      <w:r>
        <w:rPr>
          <w:rFonts w:ascii="Consolas" w:hAnsi="Consolas"/>
          <w:color w:val="000000"/>
          <w:sz w:val="20"/>
        </w:rPr>
        <w:br/>
        <w:t>df_mi = pd.read_sql("SELECT * FROM ipl_matches WHERE team1 = 'Mumbai Indians' OR team2 = 'Mumbai Indians'", con=engine)</w:t>
      </w:r>
      <w:r>
        <w:rPr>
          <w:rFonts w:ascii="Consolas" w:hAnsi="Consolas"/>
          <w:color w:val="000000"/>
          <w:sz w:val="20"/>
        </w:rPr>
        <w:br/>
        <w:t>df_mi.to_csv('mi_matches.csv', index=False);</w:t>
      </w:r>
    </w:p>
    <w:p w14:paraId="2BC9A31E" w14:textId="77777777" w:rsidR="00642157" w:rsidRDefault="0032013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23C10E0A" w14:textId="77777777" w:rsidR="00370567" w:rsidRDefault="00370567">
      <w:pPr>
        <w:spacing w:after="240"/>
        <w:rPr>
          <w:rFonts w:ascii="Consolas" w:hAnsi="Consolas"/>
          <w:color w:val="000000"/>
          <w:sz w:val="20"/>
        </w:rPr>
      </w:pPr>
    </w:p>
    <w:p w14:paraId="176D8092" w14:textId="77777777" w:rsidR="00370567" w:rsidRDefault="00370567">
      <w:pPr>
        <w:spacing w:after="240"/>
        <w:rPr>
          <w:rFonts w:ascii="Consolas" w:hAnsi="Consolas"/>
          <w:color w:val="000000"/>
          <w:sz w:val="20"/>
        </w:rPr>
      </w:pPr>
    </w:p>
    <w:p w14:paraId="55C89620" w14:textId="77777777" w:rsidR="00370567" w:rsidRDefault="00370567">
      <w:pPr>
        <w:spacing w:after="240"/>
        <w:rPr>
          <w:rFonts w:ascii="Consolas" w:hAnsi="Consolas"/>
          <w:color w:val="000000"/>
          <w:sz w:val="20"/>
        </w:rPr>
      </w:pPr>
    </w:p>
    <w:p w14:paraId="68DCEDF0" w14:textId="77777777" w:rsidR="00370567" w:rsidRDefault="00370567">
      <w:pPr>
        <w:spacing w:after="240"/>
        <w:rPr>
          <w:rFonts w:ascii="Consolas" w:hAnsi="Consolas"/>
          <w:color w:val="000000"/>
          <w:sz w:val="20"/>
        </w:rPr>
      </w:pPr>
    </w:p>
    <w:p w14:paraId="00050BC9" w14:textId="77777777" w:rsidR="00370567" w:rsidRDefault="00370567">
      <w:pPr>
        <w:spacing w:after="240"/>
        <w:rPr>
          <w:rFonts w:ascii="Consolas" w:hAnsi="Consolas"/>
          <w:color w:val="000000"/>
          <w:sz w:val="20"/>
        </w:rPr>
      </w:pPr>
    </w:p>
    <w:p w14:paraId="4705C5C6" w14:textId="77777777" w:rsidR="00370567" w:rsidRDefault="00370567">
      <w:pPr>
        <w:spacing w:after="240"/>
        <w:rPr>
          <w:rFonts w:ascii="Consolas" w:hAnsi="Consolas"/>
          <w:color w:val="000000"/>
          <w:sz w:val="20"/>
        </w:rPr>
      </w:pPr>
    </w:p>
    <w:p w14:paraId="71837ECD" w14:textId="77F273B6" w:rsidR="00642157" w:rsidRDefault="00370567">
      <w:pPr>
        <w:spacing w:after="240"/>
      </w:pPr>
      <w:r>
        <w:rPr>
          <w:rFonts w:ascii="Consolas" w:hAnsi="Consolas"/>
          <w:noProof/>
          <w:color w:val="000000"/>
          <w:sz w:val="20"/>
        </w:rPr>
        <w:drawing>
          <wp:inline distT="0" distB="0" distL="0" distR="0" wp14:anchorId="1903B11C" wp14:editId="214D712F">
            <wp:extent cx="5664200" cy="3261756"/>
            <wp:effectExtent l="0" t="0" r="0" b="0"/>
            <wp:docPr id="199508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5208" name="Picture 19950852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981" cy="32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135">
        <w:rPr>
          <w:rFonts w:ascii="Consolas" w:hAnsi="Consolas"/>
          <w:color w:val="000000"/>
          <w:sz w:val="20"/>
        </w:rPr>
        <w:t>-- Task 3: Connect Microsoft Excel to SQL database &amp; calculate Total Matches Played by each team</w:t>
      </w:r>
      <w:r w:rsidR="00320135">
        <w:rPr>
          <w:rFonts w:ascii="Consolas" w:hAnsi="Consolas"/>
          <w:color w:val="000000"/>
          <w:sz w:val="20"/>
        </w:rPr>
        <w:br/>
      </w:r>
      <w:r w:rsidR="00320135">
        <w:rPr>
          <w:rFonts w:ascii="Consolas" w:hAnsi="Consolas"/>
          <w:color w:val="000000"/>
          <w:sz w:val="20"/>
        </w:rPr>
        <w:br/>
        <w:t xml:space="preserve">        Formula in cell B2: =COUNTIF(IPL_Matches_Raw!$E$2:$E$21, A2) + COUNTIF(IPL_Matches_Raw!$F$2:$F$21, A2)</w:t>
      </w:r>
      <w:r w:rsidR="00320135">
        <w:rPr>
          <w:rFonts w:ascii="Consolas" w:hAnsi="Consolas"/>
          <w:color w:val="000000"/>
          <w:sz w:val="20"/>
        </w:rPr>
        <w:br/>
        <w:t xml:space="preserve">        (Where column E is team1 and column F is team2, and A2 is the Team Name).</w:t>
      </w:r>
      <w:r w:rsidR="00320135">
        <w:rPr>
          <w:rFonts w:ascii="Consolas" w:hAnsi="Consolas"/>
          <w:color w:val="000000"/>
          <w:sz w:val="20"/>
        </w:rPr>
        <w:br/>
      </w:r>
      <w:r w:rsidR="00320135">
        <w:rPr>
          <w:rFonts w:ascii="Consolas" w:hAnsi="Consolas"/>
          <w:color w:val="000000"/>
          <w:sz w:val="20"/>
        </w:rPr>
        <w:br/>
        <w:t>-- SQL Equivalent for verification:</w:t>
      </w:r>
      <w:r w:rsidR="00320135">
        <w:rPr>
          <w:rFonts w:ascii="Consolas" w:hAnsi="Consolas"/>
          <w:color w:val="000000"/>
          <w:sz w:val="20"/>
        </w:rPr>
        <w:br/>
        <w:t>SELECT team_name, COUNT(*) AS total_matches_played</w:t>
      </w:r>
      <w:r w:rsidR="00320135">
        <w:rPr>
          <w:rFonts w:ascii="Consolas" w:hAnsi="Consolas"/>
          <w:color w:val="000000"/>
          <w:sz w:val="20"/>
        </w:rPr>
        <w:br/>
        <w:t>FROM (</w:t>
      </w:r>
      <w:r w:rsidR="00320135">
        <w:rPr>
          <w:rFonts w:ascii="Consolas" w:hAnsi="Consolas"/>
          <w:color w:val="000000"/>
          <w:sz w:val="20"/>
        </w:rPr>
        <w:br/>
      </w:r>
      <w:r w:rsidR="00320135">
        <w:rPr>
          <w:rFonts w:ascii="Consolas" w:hAnsi="Consolas"/>
          <w:color w:val="000000"/>
          <w:sz w:val="20"/>
        </w:rPr>
        <w:t xml:space="preserve">    SELECT team1 AS team_name FROM ipl_matches</w:t>
      </w:r>
      <w:r w:rsidR="00320135">
        <w:rPr>
          <w:rFonts w:ascii="Consolas" w:hAnsi="Consolas"/>
          <w:color w:val="000000"/>
          <w:sz w:val="20"/>
        </w:rPr>
        <w:br/>
        <w:t xml:space="preserve">    UNION ALL</w:t>
      </w:r>
      <w:r w:rsidR="00320135">
        <w:rPr>
          <w:rFonts w:ascii="Consolas" w:hAnsi="Consolas"/>
          <w:color w:val="000000"/>
          <w:sz w:val="20"/>
        </w:rPr>
        <w:br/>
        <w:t xml:space="preserve">    SELECT team2 AS team_name FROM ipl_matches</w:t>
      </w:r>
      <w:r w:rsidR="00320135">
        <w:rPr>
          <w:rFonts w:ascii="Consolas" w:hAnsi="Consolas"/>
          <w:color w:val="000000"/>
          <w:sz w:val="20"/>
        </w:rPr>
        <w:br/>
        <w:t>) AS all_teams</w:t>
      </w:r>
      <w:r w:rsidR="00320135">
        <w:rPr>
          <w:rFonts w:ascii="Consolas" w:hAnsi="Consolas"/>
          <w:color w:val="000000"/>
          <w:sz w:val="20"/>
        </w:rPr>
        <w:br/>
        <w:t>GROUP BY team_name</w:t>
      </w:r>
      <w:r w:rsidR="00320135">
        <w:rPr>
          <w:rFonts w:ascii="Consolas" w:hAnsi="Consolas"/>
          <w:color w:val="000000"/>
          <w:sz w:val="20"/>
        </w:rPr>
        <w:br/>
        <w:t>ORDER BY total_matches_played DESC;</w:t>
      </w:r>
    </w:p>
    <w:p w14:paraId="5CA4748F" w14:textId="77777777" w:rsidR="00642157" w:rsidRDefault="0032013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2C1875FB" w14:textId="77777777" w:rsidR="00642157" w:rsidRDefault="00320135">
      <w:pPr>
        <w:spacing w:after="240"/>
      </w:pPr>
      <w:r>
        <w:rPr>
          <w:rFonts w:ascii="Consolas" w:hAnsi="Consolas"/>
          <w:color w:val="000000"/>
          <w:sz w:val="20"/>
        </w:rPr>
        <w:t>-- Task 4: Connect Power BI Desktop to SQL database &amp; create Pivot Chart showing number of wins per team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Step 1: Open Power BI Desktop -&gt; Click 'Get Data' -&gt; Select 'MySQL database'.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Step 2: Enter Server 'localhost' and Database 'WindowFunctionsDB' -&gt; Select 'ipl_matches' -&gt; Click 'Load'.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Step 3: Create DAX Measure for Total Wins:</w:t>
      </w:r>
      <w:r>
        <w:rPr>
          <w:rFonts w:ascii="Consolas" w:hAnsi="Consolas"/>
          <w:color w:val="000000"/>
          <w:sz w:val="20"/>
        </w:rPr>
        <w:br/>
        <w:t xml:space="preserve">        Total Wins = CALCULATE(COUNTROWS(ipl_matches), ipl_matches[winner] &lt;&gt; BLANK())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Step 4: Create Clustered Bar / Column Chart (Pivot Chart):</w:t>
      </w:r>
      <w:r>
        <w:rPr>
          <w:rFonts w:ascii="Consolas" w:hAnsi="Consolas"/>
          <w:color w:val="000000"/>
          <w:sz w:val="20"/>
        </w:rPr>
        <w:br/>
        <w:t xml:space="preserve">        - Drag 'winner' column to X-Axis (or Y-Axis for horizontal bar chart).</w:t>
      </w:r>
      <w:r>
        <w:rPr>
          <w:rFonts w:ascii="Consolas" w:hAnsi="Consolas"/>
          <w:color w:val="000000"/>
          <w:sz w:val="20"/>
        </w:rPr>
        <w:br/>
        <w:t xml:space="preserve">        - Drag [Total Wins] DAX measure to Values/Y-Axis.</w:t>
      </w:r>
      <w:r>
        <w:rPr>
          <w:rFonts w:ascii="Consolas" w:hAnsi="Consolas"/>
          <w:color w:val="000000"/>
          <w:sz w:val="20"/>
        </w:rPr>
        <w:br/>
        <w:t xml:space="preserve">        - Sort by [Total Wins] descending to display top winning teams (e.g. Mumbai Indians: 9 wins, Gujarat Titans: 3 wins, Chennai Super Kings: 3 wins).</w:t>
      </w:r>
    </w:p>
    <w:p w14:paraId="4172E477" w14:textId="77777777" w:rsidR="00642157" w:rsidRDefault="0032013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6FB3919A" w14:textId="77777777" w:rsidR="00642157" w:rsidRDefault="00320135">
      <w:pPr>
        <w:spacing w:after="240"/>
      </w:pPr>
      <w:r>
        <w:rPr>
          <w:rFonts w:ascii="Consolas" w:hAnsi="Consolas"/>
          <w:color w:val="000000"/>
          <w:sz w:val="20"/>
        </w:rPr>
        <w:t>-- Task 5: Python (pandas + sqlalchemy) read mi_matches.csv, filter MI wins, and insert into SQL table 'mi_wins'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import pandas as pd</w:t>
      </w:r>
      <w:r>
        <w:rPr>
          <w:rFonts w:ascii="Consolas" w:hAnsi="Consolas"/>
          <w:color w:val="000000"/>
          <w:sz w:val="20"/>
        </w:rPr>
        <w:br/>
        <w:t>from sqlalchemy import create_engine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1. Create SQLAlchemy database engine</w:t>
      </w:r>
      <w:r>
        <w:rPr>
          <w:rFonts w:ascii="Consolas" w:hAnsi="Consolas"/>
          <w:color w:val="000000"/>
          <w:sz w:val="20"/>
        </w:rPr>
        <w:br/>
        <w:t>engine = create_engine('mysql+pymysql://root:@localhost/WindowFunctionsDB')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2. Read exported CSV file</w:t>
      </w:r>
      <w:r>
        <w:rPr>
          <w:rFonts w:ascii="Consolas" w:hAnsi="Consolas"/>
          <w:color w:val="000000"/>
          <w:sz w:val="20"/>
        </w:rPr>
        <w:br/>
        <w:t>df_mi = pd.read_csv('mi_matches.csv')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3. Filter matches where Mumbai Indians won</w:t>
      </w:r>
      <w:r>
        <w:rPr>
          <w:rFonts w:ascii="Consolas" w:hAnsi="Consolas"/>
          <w:color w:val="000000"/>
          <w:sz w:val="20"/>
        </w:rPr>
        <w:br/>
        <w:t>df_mi_wins = df_mi[df_mi['winner'] == 'Mumbai Indians']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# 4. Insert filtered DataFrame into new SQL table 'mi_wins'</w:t>
      </w:r>
      <w:r>
        <w:rPr>
          <w:rFonts w:ascii="Consolas" w:hAnsi="Consolas"/>
          <w:color w:val="000000"/>
          <w:sz w:val="20"/>
        </w:rPr>
        <w:br/>
        <w:t>df_mi_wins.to_sql('mi_wins', con=engine, if_exists='replace', index=False)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print(f"Inserted {len(df_mi_wins)} records into 'mi_wins' table successfully.");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Verification Query:</w:t>
      </w:r>
      <w:r>
        <w:rPr>
          <w:rFonts w:ascii="Consolas" w:hAnsi="Consolas"/>
          <w:color w:val="000000"/>
          <w:sz w:val="20"/>
        </w:rPr>
        <w:br/>
        <w:t>SELECT match_id, date, team1, team2, winner, result_margin, player_of_match</w:t>
      </w:r>
      <w:r>
        <w:rPr>
          <w:rFonts w:ascii="Consolas" w:hAnsi="Consolas"/>
          <w:color w:val="000000"/>
          <w:sz w:val="20"/>
        </w:rPr>
        <w:br/>
        <w:t>FROM mi_wins;</w:t>
      </w:r>
    </w:p>
    <w:sectPr w:rsidR="0064215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02145">
    <w:abstractNumId w:val="8"/>
  </w:num>
  <w:num w:numId="2" w16cid:durableId="1128815603">
    <w:abstractNumId w:val="6"/>
  </w:num>
  <w:num w:numId="3" w16cid:durableId="1289312067">
    <w:abstractNumId w:val="5"/>
  </w:num>
  <w:num w:numId="4" w16cid:durableId="1530602788">
    <w:abstractNumId w:val="4"/>
  </w:num>
  <w:num w:numId="5" w16cid:durableId="1299722599">
    <w:abstractNumId w:val="7"/>
  </w:num>
  <w:num w:numId="6" w16cid:durableId="1487938849">
    <w:abstractNumId w:val="3"/>
  </w:num>
  <w:num w:numId="7" w16cid:durableId="1866164096">
    <w:abstractNumId w:val="2"/>
  </w:num>
  <w:num w:numId="8" w16cid:durableId="1018387296">
    <w:abstractNumId w:val="1"/>
  </w:num>
  <w:num w:numId="9" w16cid:durableId="61590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9639D"/>
    <w:rsid w:val="00320135"/>
    <w:rsid w:val="00326F90"/>
    <w:rsid w:val="00370567"/>
    <w:rsid w:val="003D6FF8"/>
    <w:rsid w:val="00642157"/>
    <w:rsid w:val="009E10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2026-09-15T02:28:00Z</dcterms:created>
  <dcterms:modified xsi:type="dcterms:W3CDTF">2026-09-15T02:28:00Z</dcterms:modified>
  <cp:category/>
</cp:coreProperties>
</file>