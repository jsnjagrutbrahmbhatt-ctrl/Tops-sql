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5F2C" w14:textId="77777777" w:rsidR="001F5A58" w:rsidRDefault="00090E3A">
      <w:pPr>
        <w:spacing w:after="80"/>
      </w:pPr>
      <w:r>
        <w:rPr>
          <w:rFonts w:ascii="Calibri" w:hAnsi="Calibri"/>
          <w:b/>
          <w:color w:val="000000"/>
          <w:sz w:val="28"/>
        </w:rPr>
        <w:t>Task 1</w:t>
      </w:r>
    </w:p>
    <w:p w14:paraId="6B0BE097" w14:textId="77777777" w:rsidR="001F5A58" w:rsidRDefault="00090E3A">
      <w:pPr>
        <w:spacing w:after="240"/>
      </w:pPr>
      <w:r>
        <w:rPr>
          <w:rFonts w:ascii="Consolas" w:hAnsi="Consolas"/>
          <w:color w:val="000000"/>
          <w:sz w:val="20"/>
        </w:rPr>
        <w:t>-- Task 1 Query</w:t>
      </w:r>
      <w:r>
        <w:rPr>
          <w:rFonts w:ascii="Consolas" w:hAnsi="Consolas"/>
          <w:color w:val="000000"/>
          <w:sz w:val="20"/>
        </w:rPr>
        <w:br/>
        <w:t>SELECT NOW() AS CurrentDateTime;</w:t>
      </w:r>
    </w:p>
    <w:p w14:paraId="41B3F73E" w14:textId="77777777" w:rsidR="001F5A58" w:rsidRDefault="00090E3A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2</w:t>
      </w:r>
    </w:p>
    <w:p w14:paraId="3020DF10" w14:textId="77777777" w:rsidR="001F5A58" w:rsidRDefault="00090E3A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Orders (</w:t>
      </w:r>
      <w:r>
        <w:rPr>
          <w:rFonts w:ascii="Consolas" w:hAnsi="Consolas"/>
          <w:color w:val="000000"/>
          <w:sz w:val="20"/>
        </w:rPr>
        <w:br/>
        <w:t xml:space="preserve">    order_id INT PRIMARY KEY,</w:t>
      </w:r>
      <w:r>
        <w:rPr>
          <w:rFonts w:ascii="Consolas" w:hAnsi="Consolas"/>
          <w:color w:val="000000"/>
          <w:sz w:val="20"/>
        </w:rPr>
        <w:br/>
        <w:t xml:space="preserve">    user_id INT NOT NULL,</w:t>
      </w:r>
      <w:r>
        <w:rPr>
          <w:rFonts w:ascii="Consolas" w:hAnsi="Consolas"/>
          <w:color w:val="000000"/>
          <w:sz w:val="20"/>
        </w:rPr>
        <w:br/>
        <w:t xml:space="preserve">    order_date DATE NOT NULL,</w:t>
      </w:r>
      <w:r>
        <w:rPr>
          <w:rFonts w:ascii="Consolas" w:hAnsi="Consolas"/>
          <w:color w:val="000000"/>
          <w:sz w:val="20"/>
        </w:rPr>
        <w:br/>
        <w:t xml:space="preserve">    total_amount DECIMAL(10, 2)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Orders (order_id, user_id, order_date, total_amount) VALUES</w:t>
      </w:r>
      <w:r>
        <w:rPr>
          <w:rFonts w:ascii="Consolas" w:hAnsi="Consolas"/>
          <w:color w:val="000000"/>
          <w:sz w:val="20"/>
        </w:rPr>
        <w:br/>
        <w:t>(1, 101, '2026-01-15', 450.00),</w:t>
      </w:r>
      <w:r>
        <w:rPr>
          <w:rFonts w:ascii="Consolas" w:hAnsi="Consolas"/>
          <w:color w:val="000000"/>
          <w:sz w:val="20"/>
        </w:rPr>
        <w:br/>
        <w:t>(2, 102, '2026-05-22', 1200.50),</w:t>
      </w:r>
      <w:r>
        <w:rPr>
          <w:rFonts w:ascii="Consolas" w:hAnsi="Consolas"/>
          <w:color w:val="000000"/>
          <w:sz w:val="20"/>
        </w:rPr>
        <w:br/>
        <w:t>(3, 103, '2025-11-09', 350.00),</w:t>
      </w:r>
      <w:r>
        <w:rPr>
          <w:rFonts w:ascii="Consolas" w:hAnsi="Consolas"/>
          <w:color w:val="000000"/>
          <w:sz w:val="20"/>
        </w:rPr>
        <w:br/>
        <w:t>(4, 104, '2026-08-30', 2500.00),</w:t>
      </w:r>
      <w:r>
        <w:rPr>
          <w:rFonts w:ascii="Consolas" w:hAnsi="Consolas"/>
          <w:color w:val="000000"/>
          <w:sz w:val="20"/>
        </w:rPr>
        <w:br/>
        <w:t>(5, 105, '2025-12-25', 850.00);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2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order_id,</w:t>
      </w:r>
      <w:r>
        <w:rPr>
          <w:rFonts w:ascii="Consolas" w:hAnsi="Consolas"/>
          <w:color w:val="000000"/>
          <w:sz w:val="20"/>
        </w:rPr>
        <w:br/>
        <w:t xml:space="preserve">    order_date,</w:t>
      </w:r>
      <w:r>
        <w:rPr>
          <w:rFonts w:ascii="Consolas" w:hAnsi="Consolas"/>
          <w:color w:val="000000"/>
          <w:sz w:val="20"/>
        </w:rPr>
        <w:br/>
        <w:t xml:space="preserve">    YEAR(order_date) AS order_year,</w:t>
      </w:r>
      <w:r>
        <w:rPr>
          <w:rFonts w:ascii="Consolas" w:hAnsi="Consolas"/>
          <w:color w:val="000000"/>
          <w:sz w:val="20"/>
        </w:rPr>
        <w:br/>
        <w:t xml:space="preserve">    MONTH(order_date) AS order_month,</w:t>
      </w:r>
      <w:r>
        <w:rPr>
          <w:rFonts w:ascii="Consolas" w:hAnsi="Consolas"/>
          <w:color w:val="000000"/>
          <w:sz w:val="20"/>
        </w:rPr>
        <w:br/>
        <w:t xml:space="preserve">    DAY(order_date) AS order_day</w:t>
      </w:r>
      <w:r>
        <w:rPr>
          <w:rFonts w:ascii="Consolas" w:hAnsi="Consolas"/>
          <w:color w:val="000000"/>
          <w:sz w:val="20"/>
        </w:rPr>
        <w:br/>
        <w:t>FROM Orders;</w:t>
      </w:r>
    </w:p>
    <w:p w14:paraId="781A44F9" w14:textId="77777777" w:rsidR="001F5A58" w:rsidRDefault="00090E3A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3</w:t>
      </w:r>
    </w:p>
    <w:p w14:paraId="22D4EE55" w14:textId="77777777" w:rsidR="001F5A58" w:rsidRDefault="00090E3A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Deliveries (</w:t>
      </w:r>
      <w:r>
        <w:rPr>
          <w:rFonts w:ascii="Consolas" w:hAnsi="Consolas"/>
          <w:color w:val="000000"/>
          <w:sz w:val="20"/>
        </w:rPr>
        <w:br/>
        <w:t xml:space="preserve">    delivery_id INT PRIMARY KEY,</w:t>
      </w:r>
      <w:r>
        <w:rPr>
          <w:rFonts w:ascii="Consolas" w:hAnsi="Consolas"/>
          <w:color w:val="000000"/>
          <w:sz w:val="20"/>
        </w:rPr>
        <w:br/>
        <w:t xml:space="preserve">    order_id INT NOT NULL,</w:t>
      </w:r>
      <w:r>
        <w:rPr>
          <w:rFonts w:ascii="Consolas" w:hAnsi="Consolas"/>
          <w:color w:val="000000"/>
          <w:sz w:val="20"/>
        </w:rPr>
        <w:br/>
        <w:t xml:space="preserve">    delivery_date DATE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Deliveries (delivery_id, order_id, delivery_date) VALUES</w:t>
      </w:r>
      <w:r>
        <w:rPr>
          <w:rFonts w:ascii="Consolas" w:hAnsi="Consolas"/>
          <w:color w:val="000000"/>
          <w:sz w:val="20"/>
        </w:rPr>
        <w:br/>
        <w:t>(1, 1001, '2026-09-20'),</w:t>
      </w:r>
      <w:r>
        <w:rPr>
          <w:rFonts w:ascii="Consolas" w:hAnsi="Consolas"/>
          <w:color w:val="000000"/>
          <w:sz w:val="20"/>
        </w:rPr>
        <w:br/>
        <w:t>(2, 1002, '2026-10-05'),</w:t>
      </w:r>
      <w:r>
        <w:rPr>
          <w:rFonts w:ascii="Consolas" w:hAnsi="Consolas"/>
          <w:color w:val="000000"/>
          <w:sz w:val="20"/>
        </w:rPr>
        <w:br/>
        <w:t>(3, 1003, '2026-10-12'),</w:t>
      </w:r>
      <w:r>
        <w:rPr>
          <w:rFonts w:ascii="Consolas" w:hAnsi="Consolas"/>
          <w:color w:val="000000"/>
          <w:sz w:val="20"/>
        </w:rPr>
        <w:br/>
        <w:t>(4, 1004, '2026-11-01'),</w:t>
      </w:r>
      <w:r>
        <w:rPr>
          <w:rFonts w:ascii="Consolas" w:hAnsi="Consolas"/>
          <w:color w:val="000000"/>
          <w:sz w:val="20"/>
        </w:rPr>
        <w:br/>
        <w:t>(5, 1005, '2026-12-15');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Task 3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 xml:space="preserve">    delivery_id,</w:t>
      </w:r>
      <w:r>
        <w:rPr>
          <w:rFonts w:ascii="Consolas" w:hAnsi="Consolas"/>
          <w:color w:val="000000"/>
          <w:sz w:val="20"/>
        </w:rPr>
        <w:br/>
        <w:t xml:space="preserve">    delivery_date,</w:t>
      </w:r>
      <w:r>
        <w:rPr>
          <w:rFonts w:ascii="Consolas" w:hAnsi="Consolas"/>
          <w:color w:val="000000"/>
          <w:sz w:val="20"/>
        </w:rPr>
        <w:br/>
        <w:t xml:space="preserve">    DATE_SUB(delivery_date, INTERVAL 2 DAY) AS expected_pickup_date</w:t>
      </w:r>
      <w:r>
        <w:rPr>
          <w:rFonts w:ascii="Consolas" w:hAnsi="Consolas"/>
          <w:color w:val="000000"/>
          <w:sz w:val="20"/>
        </w:rPr>
        <w:br/>
        <w:t>FROM Deliveries;</w:t>
      </w:r>
    </w:p>
    <w:p w14:paraId="5DC7FFAE" w14:textId="77777777" w:rsidR="001F5A58" w:rsidRDefault="00090E3A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4</w:t>
      </w:r>
    </w:p>
    <w:p w14:paraId="5CA89704" w14:textId="77777777" w:rsidR="001F5A58" w:rsidRDefault="00090E3A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Subscriptions (</w:t>
      </w:r>
      <w:r>
        <w:rPr>
          <w:rFonts w:ascii="Consolas" w:hAnsi="Consolas"/>
          <w:color w:val="000000"/>
          <w:sz w:val="20"/>
        </w:rPr>
        <w:br/>
        <w:t xml:space="preserve">    subscription_id INT PRIMARY KEY,</w:t>
      </w:r>
      <w:r>
        <w:rPr>
          <w:rFonts w:ascii="Consolas" w:hAnsi="Consolas"/>
          <w:color w:val="000000"/>
          <w:sz w:val="20"/>
        </w:rPr>
        <w:br/>
        <w:t xml:space="preserve">    user_id INT NOT NULL,</w:t>
      </w:r>
      <w:r>
        <w:rPr>
          <w:rFonts w:ascii="Consolas" w:hAnsi="Consolas"/>
          <w:color w:val="000000"/>
          <w:sz w:val="20"/>
        </w:rPr>
        <w:br/>
        <w:t xml:space="preserve">    start_date DATE NOT NULL,</w:t>
      </w:r>
      <w:r>
        <w:rPr>
          <w:rFonts w:ascii="Consolas" w:hAnsi="Consolas"/>
          <w:color w:val="000000"/>
          <w:sz w:val="20"/>
        </w:rPr>
        <w:br/>
        <w:t xml:space="preserve">    end_date DATE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Subscriptions (subscription_id, user_id, start_date, end_date) VALUES</w:t>
      </w:r>
      <w:r>
        <w:rPr>
          <w:rFonts w:ascii="Consolas" w:hAnsi="Consolas"/>
          <w:color w:val="000000"/>
          <w:sz w:val="20"/>
        </w:rPr>
        <w:br/>
        <w:t>(1, 101, '2026-01-01', '2026-01-31'),</w:t>
      </w:r>
      <w:r>
        <w:rPr>
          <w:rFonts w:ascii="Consolas" w:hAnsi="Consolas"/>
          <w:color w:val="000000"/>
          <w:sz w:val="20"/>
        </w:rPr>
        <w:br/>
        <w:t>(2, 102, '2026-01-15', '2026-04-15'),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(3, 103, '2026-03-01', '2026-09-01'),</w:t>
      </w:r>
      <w:r>
        <w:rPr>
          <w:rFonts w:ascii="Consolas" w:hAnsi="Consolas"/>
          <w:color w:val="000000"/>
          <w:sz w:val="20"/>
        </w:rPr>
        <w:br/>
        <w:t>(4, 104, '2026-01-01', '2026-12-31'),</w:t>
      </w:r>
      <w:r>
        <w:rPr>
          <w:rFonts w:ascii="Consolas" w:hAnsi="Consolas"/>
          <w:color w:val="000000"/>
          <w:sz w:val="20"/>
        </w:rPr>
        <w:br/>
        <w:t>(5, 105, '2026-06-01', '2026-07-15');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4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user_id,</w:t>
      </w:r>
      <w:r>
        <w:rPr>
          <w:rFonts w:ascii="Consolas" w:hAnsi="Consolas"/>
          <w:color w:val="000000"/>
          <w:sz w:val="20"/>
        </w:rPr>
        <w:br/>
        <w:t xml:space="preserve">    start_date,</w:t>
      </w:r>
      <w:r>
        <w:rPr>
          <w:rFonts w:ascii="Consolas" w:hAnsi="Consolas"/>
          <w:color w:val="000000"/>
          <w:sz w:val="20"/>
        </w:rPr>
        <w:br/>
        <w:t xml:space="preserve">    end_date,</w:t>
      </w:r>
      <w:r>
        <w:rPr>
          <w:rFonts w:ascii="Consolas" w:hAnsi="Consolas"/>
          <w:color w:val="000000"/>
          <w:sz w:val="20"/>
        </w:rPr>
        <w:br/>
        <w:t xml:space="preserve">    DATEDIFF(end_date, start_date) AS total_subscription_days</w:t>
      </w:r>
      <w:r>
        <w:rPr>
          <w:rFonts w:ascii="Consolas" w:hAnsi="Consolas"/>
          <w:color w:val="000000"/>
          <w:sz w:val="20"/>
        </w:rPr>
        <w:br/>
        <w:t>FROM Subscriptions;</w:t>
      </w:r>
    </w:p>
    <w:p w14:paraId="4AB6685E" w14:textId="77777777" w:rsidR="001F5A58" w:rsidRDefault="00090E3A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5</w:t>
      </w:r>
    </w:p>
    <w:p w14:paraId="52CEB7E9" w14:textId="77777777" w:rsidR="001F5A58" w:rsidRDefault="00090E3A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AppLogins (</w:t>
      </w:r>
      <w:r>
        <w:rPr>
          <w:rFonts w:ascii="Consolas" w:hAnsi="Consolas"/>
          <w:color w:val="000000"/>
          <w:sz w:val="20"/>
        </w:rPr>
        <w:br/>
        <w:t xml:space="preserve">    user_id INT PRIMARY KEY,</w:t>
      </w:r>
      <w:r>
        <w:rPr>
          <w:rFonts w:ascii="Consolas" w:hAnsi="Consolas"/>
          <w:color w:val="000000"/>
          <w:sz w:val="20"/>
        </w:rPr>
        <w:br/>
        <w:t xml:space="preserve">    last_login_date DATE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AppLogins (user_id, last_login_date) VALUES</w:t>
      </w:r>
      <w:r>
        <w:rPr>
          <w:rFonts w:ascii="Consolas" w:hAnsi="Consolas"/>
          <w:color w:val="000000"/>
          <w:sz w:val="20"/>
        </w:rPr>
        <w:br/>
        <w:t>(101, '2026-09-10'),</w:t>
      </w:r>
      <w:r>
        <w:rPr>
          <w:rFonts w:ascii="Consolas" w:hAnsi="Consolas"/>
          <w:color w:val="000000"/>
          <w:sz w:val="20"/>
        </w:rPr>
        <w:br/>
        <w:t>(102, '2026-07-15'),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(103, '2026-09-01'),</w:t>
      </w:r>
      <w:r>
        <w:rPr>
          <w:rFonts w:ascii="Consolas" w:hAnsi="Consolas"/>
          <w:color w:val="000000"/>
          <w:sz w:val="20"/>
        </w:rPr>
        <w:br/>
        <w:t>(104, '2026-05-20'),</w:t>
      </w:r>
      <w:r>
        <w:rPr>
          <w:rFonts w:ascii="Consolas" w:hAnsi="Consolas"/>
          <w:color w:val="000000"/>
          <w:sz w:val="20"/>
        </w:rPr>
        <w:br/>
        <w:t>(105, '2026-08-01'),</w:t>
      </w:r>
      <w:r>
        <w:rPr>
          <w:rFonts w:ascii="Consolas" w:hAnsi="Consolas"/>
          <w:color w:val="000000"/>
          <w:sz w:val="20"/>
        </w:rPr>
        <w:br/>
        <w:t>(106, '2026-09-14');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5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 xml:space="preserve">    user_id,</w:t>
      </w:r>
      <w:r>
        <w:rPr>
          <w:rFonts w:ascii="Consolas" w:hAnsi="Consolas"/>
          <w:color w:val="000000"/>
          <w:sz w:val="20"/>
        </w:rPr>
        <w:br/>
        <w:t xml:space="preserve">    last_login_date</w:t>
      </w:r>
      <w:r>
        <w:rPr>
          <w:rFonts w:ascii="Consolas" w:hAnsi="Consolas"/>
          <w:color w:val="000000"/>
          <w:sz w:val="20"/>
        </w:rPr>
        <w:br/>
        <w:t>FROM AppLogins</w:t>
      </w:r>
      <w:r>
        <w:rPr>
          <w:rFonts w:ascii="Consolas" w:hAnsi="Consolas"/>
          <w:color w:val="000000"/>
          <w:sz w:val="20"/>
        </w:rPr>
        <w:br/>
        <w:t>WHERE DATEDIFF(NOW(), last_login_date) &gt; 30;</w:t>
      </w:r>
    </w:p>
    <w:sectPr w:rsidR="001F5A5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042189">
    <w:abstractNumId w:val="8"/>
  </w:num>
  <w:num w:numId="2" w16cid:durableId="1416130842">
    <w:abstractNumId w:val="6"/>
  </w:num>
  <w:num w:numId="3" w16cid:durableId="1370297521">
    <w:abstractNumId w:val="5"/>
  </w:num>
  <w:num w:numId="4" w16cid:durableId="1889220323">
    <w:abstractNumId w:val="4"/>
  </w:num>
  <w:num w:numId="5" w16cid:durableId="792137156">
    <w:abstractNumId w:val="7"/>
  </w:num>
  <w:num w:numId="6" w16cid:durableId="1423452420">
    <w:abstractNumId w:val="3"/>
  </w:num>
  <w:num w:numId="7" w16cid:durableId="382140837">
    <w:abstractNumId w:val="2"/>
  </w:num>
  <w:num w:numId="8" w16cid:durableId="106242870">
    <w:abstractNumId w:val="1"/>
  </w:num>
  <w:num w:numId="9" w16cid:durableId="119658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E3A"/>
    <w:rsid w:val="00126FC1"/>
    <w:rsid w:val="0015074B"/>
    <w:rsid w:val="001F5A58"/>
    <w:rsid w:val="0029639D"/>
    <w:rsid w:val="00326F90"/>
    <w:rsid w:val="00AA1D8D"/>
    <w:rsid w:val="00B47730"/>
    <w:rsid w:val="00CB0664"/>
    <w:rsid w:val="00F438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2026-09-15T01:08:00Z</dcterms:created>
  <dcterms:modified xsi:type="dcterms:W3CDTF">2026-09-15T01:08:00Z</dcterms:modified>
  <cp:category/>
</cp:coreProperties>
</file>